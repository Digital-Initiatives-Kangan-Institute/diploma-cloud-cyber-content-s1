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8F131" w14:textId="77777777" w:rsidR="00C518FC" w:rsidRDefault="00000000">
      <w:r>
        <w:rPr>
          <w:b/>
          <w:color w:val="1F5A5C"/>
          <w:sz w:val="68"/>
        </w:rPr>
        <w:t>YAT</w:t>
      </w:r>
      <w:r>
        <w:rPr>
          <w:b/>
          <w:color w:val="C5613B"/>
          <w:sz w:val="32"/>
        </w:rPr>
        <w:t xml:space="preserve">  COLLEGE</w:t>
      </w:r>
    </w:p>
    <w:p w14:paraId="4AA99761" w14:textId="77777777" w:rsidR="00C518FC" w:rsidRDefault="00000000">
      <w:r>
        <w:rPr>
          <w:color w:val="6B6660"/>
          <w:sz w:val="18"/>
        </w:rPr>
        <w:t>YAT College  ·  175 Cremorne St, Cremorne VIC 3121</w:t>
      </w:r>
    </w:p>
    <w:p w14:paraId="67212F04" w14:textId="77777777" w:rsidR="00C518FC" w:rsidRDefault="00C518FC">
      <w:pPr>
        <w:pBdr>
          <w:bottom w:val="single" w:sz="12" w:space="4" w:color="1F5A5C"/>
        </w:pBdr>
      </w:pPr>
    </w:p>
    <w:p w14:paraId="7F1590EE" w14:textId="77777777" w:rsidR="00C518FC" w:rsidRDefault="00C518FC"/>
    <w:p w14:paraId="7965EA8D" w14:textId="77777777" w:rsidR="00C518FC" w:rsidRDefault="00C518FC"/>
    <w:p w14:paraId="55E4193C" w14:textId="77777777" w:rsidR="00C518FC" w:rsidRDefault="00C518FC"/>
    <w:p w14:paraId="2AA8EFEF" w14:textId="77777777" w:rsidR="00C518FC" w:rsidRDefault="00000000">
      <w:pPr>
        <w:pStyle w:val="Title"/>
      </w:pPr>
      <w:r>
        <w:t>Deployment Report</w:t>
      </w:r>
    </w:p>
    <w:p w14:paraId="2E097533" w14:textId="77777777" w:rsidR="00C518FC" w:rsidRDefault="00000000">
      <w:r>
        <w:rPr>
          <w:b/>
          <w:color w:val="C5613B"/>
          <w:sz w:val="30"/>
        </w:rPr>
        <w:t>YAT LMS Cloud Migration — HA Hardening Phase</w:t>
      </w:r>
    </w:p>
    <w:p w14:paraId="3BE1E30B" w14:textId="77777777" w:rsidR="00C518FC" w:rsidRDefault="00000000">
      <w:r>
        <w:rPr>
          <w:i/>
          <w:color w:val="6B6660"/>
          <w:sz w:val="20"/>
        </w:rPr>
        <w:t>Assessor exemplar — internal marking reference (not for distribution to students)</w:t>
      </w:r>
    </w:p>
    <w:p w14:paraId="63CFFBB4" w14:textId="77777777" w:rsidR="00C518FC" w:rsidRDefault="00C518FC"/>
    <w:tbl>
      <w:tblPr>
        <w:tblW w:w="0" w:type="auto"/>
        <w:tblLook w:val="04A0" w:firstRow="1" w:lastRow="0" w:firstColumn="1" w:lastColumn="0" w:noHBand="0" w:noVBand="1"/>
      </w:tblPr>
      <w:tblGrid>
        <w:gridCol w:w="2551"/>
        <w:gridCol w:w="6803"/>
      </w:tblGrid>
      <w:tr w:rsidR="00C518FC" w14:paraId="12D69AF6"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CF81902" w14:textId="77777777" w:rsidR="00C518FC" w:rsidRDefault="00000000">
            <w:r>
              <w:rPr>
                <w:b/>
                <w:sz w:val="20"/>
              </w:rPr>
              <w:t>Engagement</w:t>
            </w:r>
          </w:p>
        </w:tc>
        <w:tc>
          <w:tcPr>
            <w:tcW w:w="6803" w:type="dxa"/>
            <w:tcBorders>
              <w:top w:val="single" w:sz="4" w:space="0" w:color="E4DED3"/>
              <w:left w:val="single" w:sz="4" w:space="0" w:color="E4DED3"/>
              <w:bottom w:val="single" w:sz="4" w:space="0" w:color="E4DED3"/>
              <w:right w:val="single" w:sz="4" w:space="0" w:color="E4DED3"/>
            </w:tcBorders>
          </w:tcPr>
          <w:p w14:paraId="14E43BCB" w14:textId="77777777" w:rsidR="00C518FC" w:rsidRDefault="00000000">
            <w:r>
              <w:rPr>
                <w:sz w:val="20"/>
              </w:rPr>
              <w:t>YAT LMS Cloud Migration — HA Hardening</w:t>
            </w:r>
          </w:p>
        </w:tc>
      </w:tr>
      <w:tr w:rsidR="00C518FC" w14:paraId="6922CD2E"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E039C65" w14:textId="77777777" w:rsidR="00C518FC" w:rsidRDefault="00000000">
            <w:r>
              <w:rPr>
                <w:b/>
                <w:sz w:val="20"/>
              </w:rPr>
              <w:t>Engagement reference</w:t>
            </w:r>
          </w:p>
        </w:tc>
        <w:tc>
          <w:tcPr>
            <w:tcW w:w="6803" w:type="dxa"/>
            <w:tcBorders>
              <w:top w:val="single" w:sz="4" w:space="0" w:color="E4DED3"/>
              <w:left w:val="single" w:sz="4" w:space="0" w:color="E4DED3"/>
              <w:bottom w:val="single" w:sz="4" w:space="0" w:color="E4DED3"/>
              <w:right w:val="single" w:sz="4" w:space="0" w:color="E4DED3"/>
            </w:tcBorders>
          </w:tcPr>
          <w:p w14:paraId="7B939E0A" w14:textId="77777777" w:rsidR="00C518FC" w:rsidRDefault="00000000">
            <w:r>
              <w:rPr>
                <w:sz w:val="20"/>
              </w:rPr>
              <w:t>YAT-LMS-MIG-2026</w:t>
            </w:r>
          </w:p>
        </w:tc>
      </w:tr>
      <w:tr w:rsidR="00C518FC" w14:paraId="61B9D611"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77265EF6" w14:textId="77777777" w:rsidR="00C518FC" w:rsidRDefault="00000000">
            <w:r>
              <w:rPr>
                <w:b/>
                <w:sz w:val="20"/>
              </w:rPr>
              <w:t>Report version</w:t>
            </w:r>
          </w:p>
        </w:tc>
        <w:tc>
          <w:tcPr>
            <w:tcW w:w="6803" w:type="dxa"/>
            <w:tcBorders>
              <w:top w:val="single" w:sz="4" w:space="0" w:color="E4DED3"/>
              <w:left w:val="single" w:sz="4" w:space="0" w:color="E4DED3"/>
              <w:bottom w:val="single" w:sz="4" w:space="0" w:color="E4DED3"/>
              <w:right w:val="single" w:sz="4" w:space="0" w:color="E4DED3"/>
            </w:tcBorders>
          </w:tcPr>
          <w:p w14:paraId="1615E9DF" w14:textId="77777777" w:rsidR="00C518FC" w:rsidRDefault="00000000">
            <w:r>
              <w:rPr>
                <w:sz w:val="20"/>
              </w:rPr>
              <w:t>v1.0</w:t>
            </w:r>
          </w:p>
        </w:tc>
      </w:tr>
      <w:tr w:rsidR="00C518FC" w14:paraId="0D7C6755"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1564403" w14:textId="77777777" w:rsidR="00C518FC" w:rsidRDefault="00000000">
            <w:r>
              <w:rPr>
                <w:b/>
                <w:sz w:val="20"/>
              </w:rPr>
              <w:t>Prepared by</w:t>
            </w:r>
          </w:p>
        </w:tc>
        <w:tc>
          <w:tcPr>
            <w:tcW w:w="6803" w:type="dxa"/>
            <w:tcBorders>
              <w:top w:val="single" w:sz="4" w:space="0" w:color="E4DED3"/>
              <w:left w:val="single" w:sz="4" w:space="0" w:color="E4DED3"/>
              <w:bottom w:val="single" w:sz="4" w:space="0" w:color="E4DED3"/>
              <w:right w:val="single" w:sz="4" w:space="0" w:color="E4DED3"/>
            </w:tcBorders>
          </w:tcPr>
          <w:p w14:paraId="557BE7E7" w14:textId="77777777" w:rsidR="00C518FC" w:rsidRDefault="00000000">
            <w:r>
              <w:rPr>
                <w:sz w:val="20"/>
              </w:rPr>
              <w:t>MTS Consultant</w:t>
            </w:r>
          </w:p>
        </w:tc>
      </w:tr>
      <w:tr w:rsidR="00C518FC" w14:paraId="0DD7D5C3"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7894D642" w14:textId="77777777" w:rsidR="00C518FC" w:rsidRDefault="00000000">
            <w:r>
              <w:rPr>
                <w:b/>
                <w:sz w:val="20"/>
              </w:rPr>
              <w:t>Date submitted</w:t>
            </w:r>
          </w:p>
        </w:tc>
        <w:tc>
          <w:tcPr>
            <w:tcW w:w="6803" w:type="dxa"/>
            <w:tcBorders>
              <w:top w:val="single" w:sz="4" w:space="0" w:color="E4DED3"/>
              <w:left w:val="single" w:sz="4" w:space="0" w:color="E4DED3"/>
              <w:bottom w:val="single" w:sz="4" w:space="0" w:color="E4DED3"/>
              <w:right w:val="single" w:sz="4" w:space="0" w:color="E4DED3"/>
            </w:tcBorders>
          </w:tcPr>
          <w:p w14:paraId="00EC8C87" w14:textId="77777777" w:rsidR="00C518FC" w:rsidRDefault="00000000">
            <w:r>
              <w:rPr>
                <w:sz w:val="20"/>
              </w:rPr>
              <w:t>[DD/MM/YYYY]</w:t>
            </w:r>
          </w:p>
        </w:tc>
      </w:tr>
      <w:tr w:rsidR="00C518FC" w14:paraId="49AB52C3"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C304E98" w14:textId="77777777" w:rsidR="00C518FC" w:rsidRDefault="00000000">
            <w:r>
              <w:rPr>
                <w:b/>
                <w:sz w:val="20"/>
              </w:rPr>
              <w:t>Submitted to</w:t>
            </w:r>
          </w:p>
        </w:tc>
        <w:tc>
          <w:tcPr>
            <w:tcW w:w="6803" w:type="dxa"/>
            <w:tcBorders>
              <w:top w:val="single" w:sz="4" w:space="0" w:color="E4DED3"/>
              <w:left w:val="single" w:sz="4" w:space="0" w:color="E4DED3"/>
              <w:bottom w:val="single" w:sz="4" w:space="0" w:color="E4DED3"/>
              <w:right w:val="single" w:sz="4" w:space="0" w:color="E4DED3"/>
            </w:tcBorders>
          </w:tcPr>
          <w:p w14:paraId="5443D766" w14:textId="77777777" w:rsidR="00C518FC" w:rsidRDefault="00000000">
            <w:r>
              <w:rPr>
                <w:sz w:val="20"/>
              </w:rPr>
              <w:t>Sam Walker (YAT ICT Manager) · Pat Lin (MTS Senior Consultant)</w:t>
            </w:r>
          </w:p>
        </w:tc>
      </w:tr>
      <w:tr w:rsidR="00C518FC" w14:paraId="5C47CE7D"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C92D7E2" w14:textId="77777777" w:rsidR="00C518FC" w:rsidRDefault="00000000">
            <w:r>
              <w:rPr>
                <w:b/>
                <w:sz w:val="20"/>
              </w:rPr>
              <w:t>Related documents</w:t>
            </w:r>
          </w:p>
        </w:tc>
        <w:tc>
          <w:tcPr>
            <w:tcW w:w="6803" w:type="dxa"/>
            <w:tcBorders>
              <w:top w:val="single" w:sz="4" w:space="0" w:color="E4DED3"/>
              <w:left w:val="single" w:sz="4" w:space="0" w:color="E4DED3"/>
              <w:bottom w:val="single" w:sz="4" w:space="0" w:color="E4DED3"/>
              <w:right w:val="single" w:sz="4" w:space="0" w:color="E4DED3"/>
            </w:tcBorders>
          </w:tcPr>
          <w:p w14:paraId="3870D929" w14:textId="77777777" w:rsidR="00C518FC" w:rsidRDefault="00000000">
            <w:r>
              <w:rPr>
                <w:sz w:val="20"/>
              </w:rPr>
              <w:t>YAT LMS Cloud Architecture — HA Design v1.0 (Part A); AT2 Deployment Report</w:t>
            </w:r>
          </w:p>
        </w:tc>
      </w:tr>
      <w:tr w:rsidR="00C518FC" w14:paraId="2E155014"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9C96E05" w14:textId="77777777" w:rsidR="00C518FC"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4F8EA323" w14:textId="77777777" w:rsidR="00C518FC" w:rsidRDefault="00000000">
            <w:r>
              <w:rPr>
                <w:sz w:val="20"/>
              </w:rPr>
              <w:t>Commercial-in-confidence</w:t>
            </w:r>
          </w:p>
        </w:tc>
      </w:tr>
    </w:tbl>
    <w:p w14:paraId="02ADEB5B" w14:textId="77777777" w:rsidR="00C518FC" w:rsidRDefault="00C518FC">
      <w:pPr>
        <w:sectPr w:rsidR="00C518FC">
          <w:headerReference w:type="default" r:id="rId8"/>
          <w:footerReference w:type="default" r:id="rId9"/>
          <w:pgSz w:w="11906" w:h="16838"/>
          <w:pgMar w:top="1474" w:right="1247" w:bottom="1247" w:left="1247" w:header="567" w:footer="567" w:gutter="0"/>
          <w:cols w:space="720"/>
          <w:docGrid w:linePitch="360"/>
        </w:sectPr>
      </w:pPr>
    </w:p>
    <w:p w14:paraId="652ABE99" w14:textId="77777777" w:rsidR="00C518FC" w:rsidRDefault="00000000">
      <w:pPr>
        <w:pStyle w:val="Heading1"/>
      </w:pPr>
      <w:bookmarkStart w:id="0" w:name="_Toc234529080"/>
      <w:r>
        <w:lastRenderedPageBreak/>
        <w:t>Contents</w:t>
      </w:r>
      <w:bookmarkEnd w:id="0"/>
    </w:p>
    <w:p w14:paraId="0147CABB" w14:textId="4A688F9B" w:rsidR="00E4716C" w:rsidRDefault="00000000">
      <w:pPr>
        <w:pStyle w:val="TOC1"/>
        <w:tabs>
          <w:tab w:val="right" w:leader="dot" w:pos="9402"/>
        </w:tabs>
        <w:rPr>
          <w:noProof/>
        </w:rPr>
      </w:pPr>
      <w:r>
        <w:fldChar w:fldCharType="begin"/>
      </w:r>
      <w:r>
        <w:instrText>TOC \o "1-3" \h \z \u</w:instrText>
      </w:r>
      <w:r>
        <w:fldChar w:fldCharType="separate"/>
      </w:r>
      <w:hyperlink w:anchor="_Toc234529080" w:history="1">
        <w:r w:rsidR="00E4716C" w:rsidRPr="009B35A0">
          <w:rPr>
            <w:rStyle w:val="Hyperlink"/>
            <w:noProof/>
          </w:rPr>
          <w:t>Contents</w:t>
        </w:r>
        <w:r w:rsidR="00E4716C">
          <w:rPr>
            <w:noProof/>
            <w:webHidden/>
          </w:rPr>
          <w:tab/>
        </w:r>
        <w:r w:rsidR="00E4716C">
          <w:rPr>
            <w:noProof/>
            <w:webHidden/>
          </w:rPr>
          <w:fldChar w:fldCharType="begin"/>
        </w:r>
        <w:r w:rsidR="00E4716C">
          <w:rPr>
            <w:noProof/>
            <w:webHidden/>
          </w:rPr>
          <w:instrText xml:space="preserve"> PAGEREF _Toc234529080 \h </w:instrText>
        </w:r>
        <w:r w:rsidR="00E4716C">
          <w:rPr>
            <w:noProof/>
            <w:webHidden/>
          </w:rPr>
        </w:r>
        <w:r w:rsidR="00E4716C">
          <w:rPr>
            <w:noProof/>
            <w:webHidden/>
          </w:rPr>
          <w:fldChar w:fldCharType="separate"/>
        </w:r>
        <w:r w:rsidR="00E4716C">
          <w:rPr>
            <w:noProof/>
            <w:webHidden/>
          </w:rPr>
          <w:t>2</w:t>
        </w:r>
        <w:r w:rsidR="00E4716C">
          <w:rPr>
            <w:noProof/>
            <w:webHidden/>
          </w:rPr>
          <w:fldChar w:fldCharType="end"/>
        </w:r>
      </w:hyperlink>
    </w:p>
    <w:p w14:paraId="3A391A83" w14:textId="2174E71B" w:rsidR="00E4716C" w:rsidRDefault="00E4716C">
      <w:pPr>
        <w:pStyle w:val="TOC1"/>
        <w:tabs>
          <w:tab w:val="right" w:leader="dot" w:pos="9402"/>
        </w:tabs>
        <w:rPr>
          <w:noProof/>
        </w:rPr>
      </w:pPr>
      <w:hyperlink w:anchor="_Toc234529081" w:history="1">
        <w:r w:rsidRPr="009B35A0">
          <w:rPr>
            <w:rStyle w:val="Hyperlink"/>
            <w:noProof/>
          </w:rPr>
          <w:t>1. Executive Summary</w:t>
        </w:r>
        <w:r>
          <w:rPr>
            <w:noProof/>
            <w:webHidden/>
          </w:rPr>
          <w:tab/>
        </w:r>
        <w:r>
          <w:rPr>
            <w:noProof/>
            <w:webHidden/>
          </w:rPr>
          <w:fldChar w:fldCharType="begin"/>
        </w:r>
        <w:r>
          <w:rPr>
            <w:noProof/>
            <w:webHidden/>
          </w:rPr>
          <w:instrText xml:space="preserve"> PAGEREF _Toc234529081 \h </w:instrText>
        </w:r>
        <w:r>
          <w:rPr>
            <w:noProof/>
            <w:webHidden/>
          </w:rPr>
        </w:r>
        <w:r>
          <w:rPr>
            <w:noProof/>
            <w:webHidden/>
          </w:rPr>
          <w:fldChar w:fldCharType="separate"/>
        </w:r>
        <w:r>
          <w:rPr>
            <w:noProof/>
            <w:webHidden/>
          </w:rPr>
          <w:t>4</w:t>
        </w:r>
        <w:r>
          <w:rPr>
            <w:noProof/>
            <w:webHidden/>
          </w:rPr>
          <w:fldChar w:fldCharType="end"/>
        </w:r>
      </w:hyperlink>
    </w:p>
    <w:p w14:paraId="3BBADE5F" w14:textId="5DD4EAE6" w:rsidR="00E4716C" w:rsidRDefault="00E4716C">
      <w:pPr>
        <w:pStyle w:val="TOC1"/>
        <w:tabs>
          <w:tab w:val="right" w:leader="dot" w:pos="9402"/>
        </w:tabs>
        <w:rPr>
          <w:noProof/>
        </w:rPr>
      </w:pPr>
      <w:hyperlink w:anchor="_Toc234529082" w:history="1">
        <w:r w:rsidRPr="009B35A0">
          <w:rPr>
            <w:rStyle w:val="Hyperlink"/>
            <w:noProof/>
          </w:rPr>
          <w:t>2. Engagement Context</w:t>
        </w:r>
        <w:r>
          <w:rPr>
            <w:noProof/>
            <w:webHidden/>
          </w:rPr>
          <w:tab/>
        </w:r>
        <w:r>
          <w:rPr>
            <w:noProof/>
            <w:webHidden/>
          </w:rPr>
          <w:fldChar w:fldCharType="begin"/>
        </w:r>
        <w:r>
          <w:rPr>
            <w:noProof/>
            <w:webHidden/>
          </w:rPr>
          <w:instrText xml:space="preserve"> PAGEREF _Toc234529082 \h </w:instrText>
        </w:r>
        <w:r>
          <w:rPr>
            <w:noProof/>
            <w:webHidden/>
          </w:rPr>
        </w:r>
        <w:r>
          <w:rPr>
            <w:noProof/>
            <w:webHidden/>
          </w:rPr>
          <w:fldChar w:fldCharType="separate"/>
        </w:r>
        <w:r>
          <w:rPr>
            <w:noProof/>
            <w:webHidden/>
          </w:rPr>
          <w:t>4</w:t>
        </w:r>
        <w:r>
          <w:rPr>
            <w:noProof/>
            <w:webHidden/>
          </w:rPr>
          <w:fldChar w:fldCharType="end"/>
        </w:r>
      </w:hyperlink>
    </w:p>
    <w:p w14:paraId="0AF1AC18" w14:textId="768D60D9" w:rsidR="00E4716C" w:rsidRDefault="00E4716C">
      <w:pPr>
        <w:pStyle w:val="TOC1"/>
        <w:tabs>
          <w:tab w:val="right" w:leader="dot" w:pos="9402"/>
        </w:tabs>
        <w:rPr>
          <w:noProof/>
        </w:rPr>
      </w:pPr>
      <w:hyperlink w:anchor="_Toc234529083" w:history="1">
        <w:r w:rsidRPr="009B35A0">
          <w:rPr>
            <w:rStyle w:val="Hyperlink"/>
            <w:noProof/>
          </w:rPr>
          <w:t>3. Scope of Deployment</w:t>
        </w:r>
        <w:r>
          <w:rPr>
            <w:noProof/>
            <w:webHidden/>
          </w:rPr>
          <w:tab/>
        </w:r>
        <w:r>
          <w:rPr>
            <w:noProof/>
            <w:webHidden/>
          </w:rPr>
          <w:fldChar w:fldCharType="begin"/>
        </w:r>
        <w:r>
          <w:rPr>
            <w:noProof/>
            <w:webHidden/>
          </w:rPr>
          <w:instrText xml:space="preserve"> PAGEREF _Toc234529083 \h </w:instrText>
        </w:r>
        <w:r>
          <w:rPr>
            <w:noProof/>
            <w:webHidden/>
          </w:rPr>
        </w:r>
        <w:r>
          <w:rPr>
            <w:noProof/>
            <w:webHidden/>
          </w:rPr>
          <w:fldChar w:fldCharType="separate"/>
        </w:r>
        <w:r>
          <w:rPr>
            <w:noProof/>
            <w:webHidden/>
          </w:rPr>
          <w:t>4</w:t>
        </w:r>
        <w:r>
          <w:rPr>
            <w:noProof/>
            <w:webHidden/>
          </w:rPr>
          <w:fldChar w:fldCharType="end"/>
        </w:r>
      </w:hyperlink>
    </w:p>
    <w:p w14:paraId="7463D66E" w14:textId="5104FE24" w:rsidR="00E4716C" w:rsidRDefault="00E4716C">
      <w:pPr>
        <w:pStyle w:val="TOC3"/>
        <w:tabs>
          <w:tab w:val="right" w:leader="dot" w:pos="9402"/>
        </w:tabs>
        <w:rPr>
          <w:noProof/>
        </w:rPr>
      </w:pPr>
      <w:hyperlink w:anchor="_Toc234529084" w:history="1">
        <w:r w:rsidRPr="009B35A0">
          <w:rPr>
            <w:rStyle w:val="Hyperlink"/>
            <w:noProof/>
          </w:rPr>
          <w:t>3.1 Maintenance-window context</w:t>
        </w:r>
        <w:r>
          <w:rPr>
            <w:noProof/>
            <w:webHidden/>
          </w:rPr>
          <w:tab/>
        </w:r>
        <w:r>
          <w:rPr>
            <w:noProof/>
            <w:webHidden/>
          </w:rPr>
          <w:fldChar w:fldCharType="begin"/>
        </w:r>
        <w:r>
          <w:rPr>
            <w:noProof/>
            <w:webHidden/>
          </w:rPr>
          <w:instrText xml:space="preserve"> PAGEREF _Toc234529084 \h </w:instrText>
        </w:r>
        <w:r>
          <w:rPr>
            <w:noProof/>
            <w:webHidden/>
          </w:rPr>
        </w:r>
        <w:r>
          <w:rPr>
            <w:noProof/>
            <w:webHidden/>
          </w:rPr>
          <w:fldChar w:fldCharType="separate"/>
        </w:r>
        <w:r>
          <w:rPr>
            <w:noProof/>
            <w:webHidden/>
          </w:rPr>
          <w:t>4</w:t>
        </w:r>
        <w:r>
          <w:rPr>
            <w:noProof/>
            <w:webHidden/>
          </w:rPr>
          <w:fldChar w:fldCharType="end"/>
        </w:r>
      </w:hyperlink>
    </w:p>
    <w:p w14:paraId="35261F44" w14:textId="7364E953" w:rsidR="00E4716C" w:rsidRDefault="00E4716C">
      <w:pPr>
        <w:pStyle w:val="TOC1"/>
        <w:tabs>
          <w:tab w:val="right" w:leader="dot" w:pos="9402"/>
        </w:tabs>
        <w:rPr>
          <w:noProof/>
        </w:rPr>
      </w:pPr>
      <w:hyperlink w:anchor="_Toc234529085" w:history="1">
        <w:r w:rsidRPr="009B35A0">
          <w:rPr>
            <w:rStyle w:val="Hyperlink"/>
            <w:noProof/>
          </w:rPr>
          <w:t>4. Build / Change Narrative</w:t>
        </w:r>
        <w:r>
          <w:rPr>
            <w:noProof/>
            <w:webHidden/>
          </w:rPr>
          <w:tab/>
        </w:r>
        <w:r>
          <w:rPr>
            <w:noProof/>
            <w:webHidden/>
          </w:rPr>
          <w:fldChar w:fldCharType="begin"/>
        </w:r>
        <w:r>
          <w:rPr>
            <w:noProof/>
            <w:webHidden/>
          </w:rPr>
          <w:instrText xml:space="preserve"> PAGEREF _Toc234529085 \h </w:instrText>
        </w:r>
        <w:r>
          <w:rPr>
            <w:noProof/>
            <w:webHidden/>
          </w:rPr>
        </w:r>
        <w:r>
          <w:rPr>
            <w:noProof/>
            <w:webHidden/>
          </w:rPr>
          <w:fldChar w:fldCharType="separate"/>
        </w:r>
        <w:r>
          <w:rPr>
            <w:noProof/>
            <w:webHidden/>
          </w:rPr>
          <w:t>4</w:t>
        </w:r>
        <w:r>
          <w:rPr>
            <w:noProof/>
            <w:webHidden/>
          </w:rPr>
          <w:fldChar w:fldCharType="end"/>
        </w:r>
      </w:hyperlink>
    </w:p>
    <w:p w14:paraId="128A3D5C" w14:textId="2C54A8EE" w:rsidR="00E4716C" w:rsidRDefault="00E4716C">
      <w:pPr>
        <w:pStyle w:val="TOC3"/>
        <w:tabs>
          <w:tab w:val="right" w:leader="dot" w:pos="9402"/>
        </w:tabs>
        <w:rPr>
          <w:noProof/>
        </w:rPr>
      </w:pPr>
      <w:hyperlink w:anchor="_Toc234529086" w:history="1">
        <w:r w:rsidRPr="009B35A0">
          <w:rPr>
            <w:rStyle w:val="Hyperlink"/>
            <w:noProof/>
          </w:rPr>
          <w:t>4.1 Identity and access management (changes from baseline)</w:t>
        </w:r>
        <w:r>
          <w:rPr>
            <w:noProof/>
            <w:webHidden/>
          </w:rPr>
          <w:tab/>
        </w:r>
        <w:r>
          <w:rPr>
            <w:noProof/>
            <w:webHidden/>
          </w:rPr>
          <w:fldChar w:fldCharType="begin"/>
        </w:r>
        <w:r>
          <w:rPr>
            <w:noProof/>
            <w:webHidden/>
          </w:rPr>
          <w:instrText xml:space="preserve"> PAGEREF _Toc234529086 \h </w:instrText>
        </w:r>
        <w:r>
          <w:rPr>
            <w:noProof/>
            <w:webHidden/>
          </w:rPr>
        </w:r>
        <w:r>
          <w:rPr>
            <w:noProof/>
            <w:webHidden/>
          </w:rPr>
          <w:fldChar w:fldCharType="separate"/>
        </w:r>
        <w:r>
          <w:rPr>
            <w:noProof/>
            <w:webHidden/>
          </w:rPr>
          <w:t>4</w:t>
        </w:r>
        <w:r>
          <w:rPr>
            <w:noProof/>
            <w:webHidden/>
          </w:rPr>
          <w:fldChar w:fldCharType="end"/>
        </w:r>
      </w:hyperlink>
    </w:p>
    <w:p w14:paraId="5C60BB1A" w14:textId="5218CDF4" w:rsidR="00E4716C" w:rsidRDefault="00E4716C">
      <w:pPr>
        <w:pStyle w:val="TOC3"/>
        <w:tabs>
          <w:tab w:val="right" w:leader="dot" w:pos="9402"/>
        </w:tabs>
        <w:rPr>
          <w:noProof/>
        </w:rPr>
      </w:pPr>
      <w:hyperlink w:anchor="_Toc234529087" w:history="1">
        <w:r w:rsidRPr="009B35A0">
          <w:rPr>
            <w:rStyle w:val="Hyperlink"/>
            <w:noProof/>
          </w:rPr>
          <w:t>4.2 Network topology (cross-AZ subnets)</w:t>
        </w:r>
        <w:r>
          <w:rPr>
            <w:noProof/>
            <w:webHidden/>
          </w:rPr>
          <w:tab/>
        </w:r>
        <w:r>
          <w:rPr>
            <w:noProof/>
            <w:webHidden/>
          </w:rPr>
          <w:fldChar w:fldCharType="begin"/>
        </w:r>
        <w:r>
          <w:rPr>
            <w:noProof/>
            <w:webHidden/>
          </w:rPr>
          <w:instrText xml:space="preserve"> PAGEREF _Toc234529087 \h </w:instrText>
        </w:r>
        <w:r>
          <w:rPr>
            <w:noProof/>
            <w:webHidden/>
          </w:rPr>
        </w:r>
        <w:r>
          <w:rPr>
            <w:noProof/>
            <w:webHidden/>
          </w:rPr>
          <w:fldChar w:fldCharType="separate"/>
        </w:r>
        <w:r>
          <w:rPr>
            <w:noProof/>
            <w:webHidden/>
          </w:rPr>
          <w:t>5</w:t>
        </w:r>
        <w:r>
          <w:rPr>
            <w:noProof/>
            <w:webHidden/>
          </w:rPr>
          <w:fldChar w:fldCharType="end"/>
        </w:r>
      </w:hyperlink>
    </w:p>
    <w:p w14:paraId="05F6B5A2" w14:textId="09365C25" w:rsidR="00E4716C" w:rsidRDefault="00E4716C">
      <w:pPr>
        <w:pStyle w:val="TOC3"/>
        <w:tabs>
          <w:tab w:val="right" w:leader="dot" w:pos="9402"/>
        </w:tabs>
        <w:rPr>
          <w:noProof/>
        </w:rPr>
      </w:pPr>
      <w:hyperlink w:anchor="_Toc234529088" w:history="1">
        <w:r w:rsidRPr="009B35A0">
          <w:rPr>
            <w:rStyle w:val="Hyperlink"/>
            <w:noProof/>
          </w:rPr>
          <w:t>4.3 Compute (cross-AZ Auto Scaling)</w:t>
        </w:r>
        <w:r>
          <w:rPr>
            <w:noProof/>
            <w:webHidden/>
          </w:rPr>
          <w:tab/>
        </w:r>
        <w:r>
          <w:rPr>
            <w:noProof/>
            <w:webHidden/>
          </w:rPr>
          <w:fldChar w:fldCharType="begin"/>
        </w:r>
        <w:r>
          <w:rPr>
            <w:noProof/>
            <w:webHidden/>
          </w:rPr>
          <w:instrText xml:space="preserve"> PAGEREF _Toc234529088 \h </w:instrText>
        </w:r>
        <w:r>
          <w:rPr>
            <w:noProof/>
            <w:webHidden/>
          </w:rPr>
        </w:r>
        <w:r>
          <w:rPr>
            <w:noProof/>
            <w:webHidden/>
          </w:rPr>
          <w:fldChar w:fldCharType="separate"/>
        </w:r>
        <w:r>
          <w:rPr>
            <w:noProof/>
            <w:webHidden/>
          </w:rPr>
          <w:t>5</w:t>
        </w:r>
        <w:r>
          <w:rPr>
            <w:noProof/>
            <w:webHidden/>
          </w:rPr>
          <w:fldChar w:fldCharType="end"/>
        </w:r>
      </w:hyperlink>
    </w:p>
    <w:p w14:paraId="64A2AB84" w14:textId="27682D80" w:rsidR="00E4716C" w:rsidRDefault="00E4716C">
      <w:pPr>
        <w:pStyle w:val="TOC3"/>
        <w:tabs>
          <w:tab w:val="right" w:leader="dot" w:pos="9402"/>
        </w:tabs>
        <w:rPr>
          <w:noProof/>
        </w:rPr>
      </w:pPr>
      <w:hyperlink w:anchor="_Toc234529089" w:history="1">
        <w:r w:rsidRPr="009B35A0">
          <w:rPr>
            <w:rStyle w:val="Hyperlink"/>
            <w:noProof/>
          </w:rPr>
          <w:t>4.4 Application Load Balancer (cross-AZ targets)</w:t>
        </w:r>
        <w:r>
          <w:rPr>
            <w:noProof/>
            <w:webHidden/>
          </w:rPr>
          <w:tab/>
        </w:r>
        <w:r>
          <w:rPr>
            <w:noProof/>
            <w:webHidden/>
          </w:rPr>
          <w:fldChar w:fldCharType="begin"/>
        </w:r>
        <w:r>
          <w:rPr>
            <w:noProof/>
            <w:webHidden/>
          </w:rPr>
          <w:instrText xml:space="preserve"> PAGEREF _Toc234529089 \h </w:instrText>
        </w:r>
        <w:r>
          <w:rPr>
            <w:noProof/>
            <w:webHidden/>
          </w:rPr>
        </w:r>
        <w:r>
          <w:rPr>
            <w:noProof/>
            <w:webHidden/>
          </w:rPr>
          <w:fldChar w:fldCharType="separate"/>
        </w:r>
        <w:r>
          <w:rPr>
            <w:noProof/>
            <w:webHidden/>
          </w:rPr>
          <w:t>5</w:t>
        </w:r>
        <w:r>
          <w:rPr>
            <w:noProof/>
            <w:webHidden/>
          </w:rPr>
          <w:fldChar w:fldCharType="end"/>
        </w:r>
      </w:hyperlink>
    </w:p>
    <w:p w14:paraId="4F9AD279" w14:textId="241C3657" w:rsidR="00E4716C" w:rsidRDefault="00E4716C">
      <w:pPr>
        <w:pStyle w:val="TOC3"/>
        <w:tabs>
          <w:tab w:val="right" w:leader="dot" w:pos="9402"/>
        </w:tabs>
        <w:rPr>
          <w:noProof/>
        </w:rPr>
      </w:pPr>
      <w:hyperlink w:anchor="_Toc234529090" w:history="1">
        <w:r w:rsidRPr="009B35A0">
          <w:rPr>
            <w:rStyle w:val="Hyperlink"/>
            <w:noProof/>
          </w:rPr>
          <w:t>4.5 Database (Multi-AZ)</w:t>
        </w:r>
        <w:r>
          <w:rPr>
            <w:noProof/>
            <w:webHidden/>
          </w:rPr>
          <w:tab/>
        </w:r>
        <w:r>
          <w:rPr>
            <w:noProof/>
            <w:webHidden/>
          </w:rPr>
          <w:fldChar w:fldCharType="begin"/>
        </w:r>
        <w:r>
          <w:rPr>
            <w:noProof/>
            <w:webHidden/>
          </w:rPr>
          <w:instrText xml:space="preserve"> PAGEREF _Toc234529090 \h </w:instrText>
        </w:r>
        <w:r>
          <w:rPr>
            <w:noProof/>
            <w:webHidden/>
          </w:rPr>
        </w:r>
        <w:r>
          <w:rPr>
            <w:noProof/>
            <w:webHidden/>
          </w:rPr>
          <w:fldChar w:fldCharType="separate"/>
        </w:r>
        <w:r>
          <w:rPr>
            <w:noProof/>
            <w:webHidden/>
          </w:rPr>
          <w:t>5</w:t>
        </w:r>
        <w:r>
          <w:rPr>
            <w:noProof/>
            <w:webHidden/>
          </w:rPr>
          <w:fldChar w:fldCharType="end"/>
        </w:r>
      </w:hyperlink>
    </w:p>
    <w:p w14:paraId="01895EE7" w14:textId="3FA6CD57" w:rsidR="00E4716C" w:rsidRDefault="00E4716C">
      <w:pPr>
        <w:pStyle w:val="TOC3"/>
        <w:tabs>
          <w:tab w:val="right" w:leader="dot" w:pos="9402"/>
        </w:tabs>
        <w:rPr>
          <w:noProof/>
        </w:rPr>
      </w:pPr>
      <w:hyperlink w:anchor="_Toc234529091" w:history="1">
        <w:r w:rsidRPr="009B35A0">
          <w:rPr>
            <w:rStyle w:val="Hyperlink"/>
            <w:noProof/>
          </w:rPr>
          <w:t>4.6 Storage (cross-Region backup)</w:t>
        </w:r>
        <w:r>
          <w:rPr>
            <w:noProof/>
            <w:webHidden/>
          </w:rPr>
          <w:tab/>
        </w:r>
        <w:r>
          <w:rPr>
            <w:noProof/>
            <w:webHidden/>
          </w:rPr>
          <w:fldChar w:fldCharType="begin"/>
        </w:r>
        <w:r>
          <w:rPr>
            <w:noProof/>
            <w:webHidden/>
          </w:rPr>
          <w:instrText xml:space="preserve"> PAGEREF _Toc234529091 \h </w:instrText>
        </w:r>
        <w:r>
          <w:rPr>
            <w:noProof/>
            <w:webHidden/>
          </w:rPr>
        </w:r>
        <w:r>
          <w:rPr>
            <w:noProof/>
            <w:webHidden/>
          </w:rPr>
          <w:fldChar w:fldCharType="separate"/>
        </w:r>
        <w:r>
          <w:rPr>
            <w:noProof/>
            <w:webHidden/>
          </w:rPr>
          <w:t>5</w:t>
        </w:r>
        <w:r>
          <w:rPr>
            <w:noProof/>
            <w:webHidden/>
          </w:rPr>
          <w:fldChar w:fldCharType="end"/>
        </w:r>
      </w:hyperlink>
    </w:p>
    <w:p w14:paraId="0E0A6976" w14:textId="5EFFE225" w:rsidR="00E4716C" w:rsidRDefault="00E4716C">
      <w:pPr>
        <w:pStyle w:val="TOC3"/>
        <w:tabs>
          <w:tab w:val="right" w:leader="dot" w:pos="9402"/>
        </w:tabs>
        <w:rPr>
          <w:noProof/>
        </w:rPr>
      </w:pPr>
      <w:hyperlink w:anchor="_Toc234529092" w:history="1">
        <w:r w:rsidRPr="009B35A0">
          <w:rPr>
            <w:rStyle w:val="Hyperlink"/>
            <w:noProof/>
          </w:rPr>
          <w:t>4.7 Security (HA-related adjustments)</w:t>
        </w:r>
        <w:r>
          <w:rPr>
            <w:noProof/>
            <w:webHidden/>
          </w:rPr>
          <w:tab/>
        </w:r>
        <w:r>
          <w:rPr>
            <w:noProof/>
            <w:webHidden/>
          </w:rPr>
          <w:fldChar w:fldCharType="begin"/>
        </w:r>
        <w:r>
          <w:rPr>
            <w:noProof/>
            <w:webHidden/>
          </w:rPr>
          <w:instrText xml:space="preserve"> PAGEREF _Toc234529092 \h </w:instrText>
        </w:r>
        <w:r>
          <w:rPr>
            <w:noProof/>
            <w:webHidden/>
          </w:rPr>
        </w:r>
        <w:r>
          <w:rPr>
            <w:noProof/>
            <w:webHidden/>
          </w:rPr>
          <w:fldChar w:fldCharType="separate"/>
        </w:r>
        <w:r>
          <w:rPr>
            <w:noProof/>
            <w:webHidden/>
          </w:rPr>
          <w:t>5</w:t>
        </w:r>
        <w:r>
          <w:rPr>
            <w:noProof/>
            <w:webHidden/>
          </w:rPr>
          <w:fldChar w:fldCharType="end"/>
        </w:r>
      </w:hyperlink>
    </w:p>
    <w:p w14:paraId="407C876B" w14:textId="4A0E0442" w:rsidR="00E4716C" w:rsidRDefault="00E4716C">
      <w:pPr>
        <w:pStyle w:val="TOC3"/>
        <w:tabs>
          <w:tab w:val="right" w:leader="dot" w:pos="9402"/>
        </w:tabs>
        <w:rPr>
          <w:noProof/>
        </w:rPr>
      </w:pPr>
      <w:hyperlink w:anchor="_Toc234529093" w:history="1">
        <w:r w:rsidRPr="009B35A0">
          <w:rPr>
            <w:rStyle w:val="Hyperlink"/>
            <w:noProof/>
          </w:rPr>
          <w:t>4.8 Monitoring (HA-tuned)</w:t>
        </w:r>
        <w:r>
          <w:rPr>
            <w:noProof/>
            <w:webHidden/>
          </w:rPr>
          <w:tab/>
        </w:r>
        <w:r>
          <w:rPr>
            <w:noProof/>
            <w:webHidden/>
          </w:rPr>
          <w:fldChar w:fldCharType="begin"/>
        </w:r>
        <w:r>
          <w:rPr>
            <w:noProof/>
            <w:webHidden/>
          </w:rPr>
          <w:instrText xml:space="preserve"> PAGEREF _Toc234529093 \h </w:instrText>
        </w:r>
        <w:r>
          <w:rPr>
            <w:noProof/>
            <w:webHidden/>
          </w:rPr>
        </w:r>
        <w:r>
          <w:rPr>
            <w:noProof/>
            <w:webHidden/>
          </w:rPr>
          <w:fldChar w:fldCharType="separate"/>
        </w:r>
        <w:r>
          <w:rPr>
            <w:noProof/>
            <w:webHidden/>
          </w:rPr>
          <w:t>5</w:t>
        </w:r>
        <w:r>
          <w:rPr>
            <w:noProof/>
            <w:webHidden/>
          </w:rPr>
          <w:fldChar w:fldCharType="end"/>
        </w:r>
      </w:hyperlink>
    </w:p>
    <w:p w14:paraId="0463F804" w14:textId="4F51CF7D" w:rsidR="00E4716C" w:rsidRDefault="00E4716C">
      <w:pPr>
        <w:pStyle w:val="TOC3"/>
        <w:tabs>
          <w:tab w:val="right" w:leader="dot" w:pos="9402"/>
        </w:tabs>
        <w:rPr>
          <w:noProof/>
        </w:rPr>
      </w:pPr>
      <w:hyperlink w:anchor="_Toc234529094" w:history="1">
        <w:r w:rsidRPr="009B35A0">
          <w:rPr>
            <w:rStyle w:val="Hyperlink"/>
            <w:noProof/>
          </w:rPr>
          <w:t>4.9 Cross-Region backup / replication</w:t>
        </w:r>
        <w:r>
          <w:rPr>
            <w:noProof/>
            <w:webHidden/>
          </w:rPr>
          <w:tab/>
        </w:r>
        <w:r>
          <w:rPr>
            <w:noProof/>
            <w:webHidden/>
          </w:rPr>
          <w:fldChar w:fldCharType="begin"/>
        </w:r>
        <w:r>
          <w:rPr>
            <w:noProof/>
            <w:webHidden/>
          </w:rPr>
          <w:instrText xml:space="preserve"> PAGEREF _Toc234529094 \h </w:instrText>
        </w:r>
        <w:r>
          <w:rPr>
            <w:noProof/>
            <w:webHidden/>
          </w:rPr>
        </w:r>
        <w:r>
          <w:rPr>
            <w:noProof/>
            <w:webHidden/>
          </w:rPr>
          <w:fldChar w:fldCharType="separate"/>
        </w:r>
        <w:r>
          <w:rPr>
            <w:noProof/>
            <w:webHidden/>
          </w:rPr>
          <w:t>5</w:t>
        </w:r>
        <w:r>
          <w:rPr>
            <w:noProof/>
            <w:webHidden/>
          </w:rPr>
          <w:fldChar w:fldCharType="end"/>
        </w:r>
      </w:hyperlink>
    </w:p>
    <w:p w14:paraId="0A2E6F0C" w14:textId="468AB097" w:rsidR="00E4716C" w:rsidRDefault="00E4716C">
      <w:pPr>
        <w:pStyle w:val="TOC1"/>
        <w:tabs>
          <w:tab w:val="right" w:leader="dot" w:pos="9402"/>
        </w:tabs>
        <w:rPr>
          <w:noProof/>
        </w:rPr>
      </w:pPr>
      <w:hyperlink w:anchor="_Toc234529095" w:history="1">
        <w:r w:rsidRPr="009B35A0">
          <w:rPr>
            <w:rStyle w:val="Hyperlink"/>
            <w:noProof/>
          </w:rPr>
          <w:t>5. Configuration Decisions</w:t>
        </w:r>
        <w:r>
          <w:rPr>
            <w:noProof/>
            <w:webHidden/>
          </w:rPr>
          <w:tab/>
        </w:r>
        <w:r>
          <w:rPr>
            <w:noProof/>
            <w:webHidden/>
          </w:rPr>
          <w:fldChar w:fldCharType="begin"/>
        </w:r>
        <w:r>
          <w:rPr>
            <w:noProof/>
            <w:webHidden/>
          </w:rPr>
          <w:instrText xml:space="preserve"> PAGEREF _Toc234529095 \h </w:instrText>
        </w:r>
        <w:r>
          <w:rPr>
            <w:noProof/>
            <w:webHidden/>
          </w:rPr>
        </w:r>
        <w:r>
          <w:rPr>
            <w:noProof/>
            <w:webHidden/>
          </w:rPr>
          <w:fldChar w:fldCharType="separate"/>
        </w:r>
        <w:r>
          <w:rPr>
            <w:noProof/>
            <w:webHidden/>
          </w:rPr>
          <w:t>6</w:t>
        </w:r>
        <w:r>
          <w:rPr>
            <w:noProof/>
            <w:webHidden/>
          </w:rPr>
          <w:fldChar w:fldCharType="end"/>
        </w:r>
      </w:hyperlink>
    </w:p>
    <w:p w14:paraId="3266DEAD" w14:textId="52BE778A" w:rsidR="00E4716C" w:rsidRDefault="00E4716C">
      <w:pPr>
        <w:pStyle w:val="TOC1"/>
        <w:tabs>
          <w:tab w:val="right" w:leader="dot" w:pos="9402"/>
        </w:tabs>
        <w:rPr>
          <w:noProof/>
        </w:rPr>
      </w:pPr>
      <w:hyperlink w:anchor="_Toc234529096" w:history="1">
        <w:r w:rsidRPr="009B35A0">
          <w:rPr>
            <w:rStyle w:val="Hyperlink"/>
            <w:noProof/>
          </w:rPr>
          <w:t>6. Testing, Simulation and Validation</w:t>
        </w:r>
        <w:r>
          <w:rPr>
            <w:noProof/>
            <w:webHidden/>
          </w:rPr>
          <w:tab/>
        </w:r>
        <w:r>
          <w:rPr>
            <w:noProof/>
            <w:webHidden/>
          </w:rPr>
          <w:fldChar w:fldCharType="begin"/>
        </w:r>
        <w:r>
          <w:rPr>
            <w:noProof/>
            <w:webHidden/>
          </w:rPr>
          <w:instrText xml:space="preserve"> PAGEREF _Toc234529096 \h </w:instrText>
        </w:r>
        <w:r>
          <w:rPr>
            <w:noProof/>
            <w:webHidden/>
          </w:rPr>
        </w:r>
        <w:r>
          <w:rPr>
            <w:noProof/>
            <w:webHidden/>
          </w:rPr>
          <w:fldChar w:fldCharType="separate"/>
        </w:r>
        <w:r>
          <w:rPr>
            <w:noProof/>
            <w:webHidden/>
          </w:rPr>
          <w:t>6</w:t>
        </w:r>
        <w:r>
          <w:rPr>
            <w:noProof/>
            <w:webHidden/>
          </w:rPr>
          <w:fldChar w:fldCharType="end"/>
        </w:r>
      </w:hyperlink>
    </w:p>
    <w:p w14:paraId="2F7958FB" w14:textId="52BEAEDD" w:rsidR="00E4716C" w:rsidRDefault="00E4716C">
      <w:pPr>
        <w:pStyle w:val="TOC3"/>
        <w:tabs>
          <w:tab w:val="right" w:leader="dot" w:pos="9402"/>
        </w:tabs>
        <w:rPr>
          <w:noProof/>
        </w:rPr>
      </w:pPr>
      <w:hyperlink w:anchor="_Toc234529097" w:history="1">
        <w:r w:rsidRPr="009B35A0">
          <w:rPr>
            <w:rStyle w:val="Hyperlink"/>
            <w:noProof/>
          </w:rPr>
          <w:t>6.1 Connectivity tests (regression)</w:t>
        </w:r>
        <w:r>
          <w:rPr>
            <w:noProof/>
            <w:webHidden/>
          </w:rPr>
          <w:tab/>
        </w:r>
        <w:r>
          <w:rPr>
            <w:noProof/>
            <w:webHidden/>
          </w:rPr>
          <w:fldChar w:fldCharType="begin"/>
        </w:r>
        <w:r>
          <w:rPr>
            <w:noProof/>
            <w:webHidden/>
          </w:rPr>
          <w:instrText xml:space="preserve"> PAGEREF _Toc234529097 \h </w:instrText>
        </w:r>
        <w:r>
          <w:rPr>
            <w:noProof/>
            <w:webHidden/>
          </w:rPr>
        </w:r>
        <w:r>
          <w:rPr>
            <w:noProof/>
            <w:webHidden/>
          </w:rPr>
          <w:fldChar w:fldCharType="separate"/>
        </w:r>
        <w:r>
          <w:rPr>
            <w:noProof/>
            <w:webHidden/>
          </w:rPr>
          <w:t>6</w:t>
        </w:r>
        <w:r>
          <w:rPr>
            <w:noProof/>
            <w:webHidden/>
          </w:rPr>
          <w:fldChar w:fldCharType="end"/>
        </w:r>
      </w:hyperlink>
    </w:p>
    <w:p w14:paraId="5D576F9F" w14:textId="6000396E" w:rsidR="00E4716C" w:rsidRDefault="00E4716C">
      <w:pPr>
        <w:pStyle w:val="TOC3"/>
        <w:tabs>
          <w:tab w:val="right" w:leader="dot" w:pos="9402"/>
        </w:tabs>
        <w:rPr>
          <w:noProof/>
        </w:rPr>
      </w:pPr>
      <w:hyperlink w:anchor="_Toc234529098" w:history="1">
        <w:r w:rsidRPr="009B35A0">
          <w:rPr>
            <w:rStyle w:val="Hyperlink"/>
            <w:noProof/>
          </w:rPr>
          <w:t>6.2–6.4 Foundation tests (regression-confirmed)</w:t>
        </w:r>
        <w:r>
          <w:rPr>
            <w:noProof/>
            <w:webHidden/>
          </w:rPr>
          <w:tab/>
        </w:r>
        <w:r>
          <w:rPr>
            <w:noProof/>
            <w:webHidden/>
          </w:rPr>
          <w:fldChar w:fldCharType="begin"/>
        </w:r>
        <w:r>
          <w:rPr>
            <w:noProof/>
            <w:webHidden/>
          </w:rPr>
          <w:instrText xml:space="preserve"> PAGEREF _Toc234529098 \h </w:instrText>
        </w:r>
        <w:r>
          <w:rPr>
            <w:noProof/>
            <w:webHidden/>
          </w:rPr>
        </w:r>
        <w:r>
          <w:rPr>
            <w:noProof/>
            <w:webHidden/>
          </w:rPr>
          <w:fldChar w:fldCharType="separate"/>
        </w:r>
        <w:r>
          <w:rPr>
            <w:noProof/>
            <w:webHidden/>
          </w:rPr>
          <w:t>6</w:t>
        </w:r>
        <w:r>
          <w:rPr>
            <w:noProof/>
            <w:webHidden/>
          </w:rPr>
          <w:fldChar w:fldCharType="end"/>
        </w:r>
      </w:hyperlink>
    </w:p>
    <w:p w14:paraId="7E6209D0" w14:textId="6398CAC7" w:rsidR="00E4716C" w:rsidRDefault="00E4716C">
      <w:pPr>
        <w:pStyle w:val="TOC3"/>
        <w:tabs>
          <w:tab w:val="right" w:leader="dot" w:pos="9402"/>
        </w:tabs>
        <w:rPr>
          <w:noProof/>
        </w:rPr>
      </w:pPr>
      <w:hyperlink w:anchor="_Toc234529099" w:history="1">
        <w:r w:rsidRPr="009B35A0">
          <w:rPr>
            <w:rStyle w:val="Hyperlink"/>
            <w:noProof/>
          </w:rPr>
          <w:t>6.5 Failure simulation</w:t>
        </w:r>
        <w:r>
          <w:rPr>
            <w:noProof/>
            <w:webHidden/>
          </w:rPr>
          <w:tab/>
        </w:r>
        <w:r>
          <w:rPr>
            <w:noProof/>
            <w:webHidden/>
          </w:rPr>
          <w:fldChar w:fldCharType="begin"/>
        </w:r>
        <w:r>
          <w:rPr>
            <w:noProof/>
            <w:webHidden/>
          </w:rPr>
          <w:instrText xml:space="preserve"> PAGEREF _Toc234529099 \h </w:instrText>
        </w:r>
        <w:r>
          <w:rPr>
            <w:noProof/>
            <w:webHidden/>
          </w:rPr>
        </w:r>
        <w:r>
          <w:rPr>
            <w:noProof/>
            <w:webHidden/>
          </w:rPr>
          <w:fldChar w:fldCharType="separate"/>
        </w:r>
        <w:r>
          <w:rPr>
            <w:noProof/>
            <w:webHidden/>
          </w:rPr>
          <w:t>6</w:t>
        </w:r>
        <w:r>
          <w:rPr>
            <w:noProof/>
            <w:webHidden/>
          </w:rPr>
          <w:fldChar w:fldCharType="end"/>
        </w:r>
      </w:hyperlink>
    </w:p>
    <w:p w14:paraId="121F75B7" w14:textId="06C56DEC" w:rsidR="00E4716C" w:rsidRDefault="00E4716C">
      <w:pPr>
        <w:pStyle w:val="TOC3"/>
        <w:tabs>
          <w:tab w:val="right" w:leader="dot" w:pos="9402"/>
        </w:tabs>
        <w:rPr>
          <w:noProof/>
        </w:rPr>
      </w:pPr>
      <w:hyperlink w:anchor="_Toc234529100" w:history="1">
        <w:r w:rsidRPr="009B35A0">
          <w:rPr>
            <w:rStyle w:val="Hyperlink"/>
            <w:noProof/>
          </w:rPr>
          <w:t>6.6 Resize simulation</w:t>
        </w:r>
        <w:r>
          <w:rPr>
            <w:noProof/>
            <w:webHidden/>
          </w:rPr>
          <w:tab/>
        </w:r>
        <w:r>
          <w:rPr>
            <w:noProof/>
            <w:webHidden/>
          </w:rPr>
          <w:fldChar w:fldCharType="begin"/>
        </w:r>
        <w:r>
          <w:rPr>
            <w:noProof/>
            <w:webHidden/>
          </w:rPr>
          <w:instrText xml:space="preserve"> PAGEREF _Toc234529100 \h </w:instrText>
        </w:r>
        <w:r>
          <w:rPr>
            <w:noProof/>
            <w:webHidden/>
          </w:rPr>
        </w:r>
        <w:r>
          <w:rPr>
            <w:noProof/>
            <w:webHidden/>
          </w:rPr>
          <w:fldChar w:fldCharType="separate"/>
        </w:r>
        <w:r>
          <w:rPr>
            <w:noProof/>
            <w:webHidden/>
          </w:rPr>
          <w:t>6</w:t>
        </w:r>
        <w:r>
          <w:rPr>
            <w:noProof/>
            <w:webHidden/>
          </w:rPr>
          <w:fldChar w:fldCharType="end"/>
        </w:r>
      </w:hyperlink>
    </w:p>
    <w:p w14:paraId="5BF3986A" w14:textId="0341EEA8" w:rsidR="00E4716C" w:rsidRDefault="00E4716C">
      <w:pPr>
        <w:pStyle w:val="TOC3"/>
        <w:tabs>
          <w:tab w:val="right" w:leader="dot" w:pos="9402"/>
        </w:tabs>
        <w:rPr>
          <w:noProof/>
        </w:rPr>
      </w:pPr>
      <w:hyperlink w:anchor="_Toc234529101" w:history="1">
        <w:r w:rsidRPr="009B35A0">
          <w:rPr>
            <w:rStyle w:val="Hyperlink"/>
            <w:noProof/>
          </w:rPr>
          <w:t>6.7 Availability measurement</w:t>
        </w:r>
        <w:r>
          <w:rPr>
            <w:noProof/>
            <w:webHidden/>
          </w:rPr>
          <w:tab/>
        </w:r>
        <w:r>
          <w:rPr>
            <w:noProof/>
            <w:webHidden/>
          </w:rPr>
          <w:fldChar w:fldCharType="begin"/>
        </w:r>
        <w:r>
          <w:rPr>
            <w:noProof/>
            <w:webHidden/>
          </w:rPr>
          <w:instrText xml:space="preserve"> PAGEREF _Toc234529101 \h </w:instrText>
        </w:r>
        <w:r>
          <w:rPr>
            <w:noProof/>
            <w:webHidden/>
          </w:rPr>
        </w:r>
        <w:r>
          <w:rPr>
            <w:noProof/>
            <w:webHidden/>
          </w:rPr>
          <w:fldChar w:fldCharType="separate"/>
        </w:r>
        <w:r>
          <w:rPr>
            <w:noProof/>
            <w:webHidden/>
          </w:rPr>
          <w:t>7</w:t>
        </w:r>
        <w:r>
          <w:rPr>
            <w:noProof/>
            <w:webHidden/>
          </w:rPr>
          <w:fldChar w:fldCharType="end"/>
        </w:r>
      </w:hyperlink>
    </w:p>
    <w:p w14:paraId="2B2AF76C" w14:textId="635A9962" w:rsidR="00E4716C" w:rsidRDefault="00E4716C">
      <w:pPr>
        <w:pStyle w:val="TOC3"/>
        <w:tabs>
          <w:tab w:val="right" w:leader="dot" w:pos="9402"/>
        </w:tabs>
        <w:rPr>
          <w:noProof/>
        </w:rPr>
      </w:pPr>
      <w:hyperlink w:anchor="_Toc234529102" w:history="1">
        <w:r w:rsidRPr="009B35A0">
          <w:rPr>
            <w:rStyle w:val="Hyperlink"/>
            <w:noProof/>
          </w:rPr>
          <w:t>6.8 Simulation findings vs the design</w:t>
        </w:r>
        <w:r>
          <w:rPr>
            <w:noProof/>
            <w:webHidden/>
          </w:rPr>
          <w:tab/>
        </w:r>
        <w:r>
          <w:rPr>
            <w:noProof/>
            <w:webHidden/>
          </w:rPr>
          <w:fldChar w:fldCharType="begin"/>
        </w:r>
        <w:r>
          <w:rPr>
            <w:noProof/>
            <w:webHidden/>
          </w:rPr>
          <w:instrText xml:space="preserve"> PAGEREF _Toc234529102 \h </w:instrText>
        </w:r>
        <w:r>
          <w:rPr>
            <w:noProof/>
            <w:webHidden/>
          </w:rPr>
        </w:r>
        <w:r>
          <w:rPr>
            <w:noProof/>
            <w:webHidden/>
          </w:rPr>
          <w:fldChar w:fldCharType="separate"/>
        </w:r>
        <w:r>
          <w:rPr>
            <w:noProof/>
            <w:webHidden/>
          </w:rPr>
          <w:t>7</w:t>
        </w:r>
        <w:r>
          <w:rPr>
            <w:noProof/>
            <w:webHidden/>
          </w:rPr>
          <w:fldChar w:fldCharType="end"/>
        </w:r>
      </w:hyperlink>
    </w:p>
    <w:p w14:paraId="2A62A6B4" w14:textId="1A1ADDBB" w:rsidR="00E4716C" w:rsidRDefault="00E4716C">
      <w:pPr>
        <w:pStyle w:val="TOC3"/>
        <w:tabs>
          <w:tab w:val="right" w:leader="dot" w:pos="9402"/>
        </w:tabs>
        <w:rPr>
          <w:noProof/>
        </w:rPr>
      </w:pPr>
      <w:hyperlink w:anchor="_Toc234529103" w:history="1">
        <w:r w:rsidRPr="009B35A0">
          <w:rPr>
            <w:rStyle w:val="Hyperlink"/>
            <w:noProof/>
          </w:rPr>
          <w:t>6.9 Adjustments made per simulation outcomes</w:t>
        </w:r>
        <w:r>
          <w:rPr>
            <w:noProof/>
            <w:webHidden/>
          </w:rPr>
          <w:tab/>
        </w:r>
        <w:r>
          <w:rPr>
            <w:noProof/>
            <w:webHidden/>
          </w:rPr>
          <w:fldChar w:fldCharType="begin"/>
        </w:r>
        <w:r>
          <w:rPr>
            <w:noProof/>
            <w:webHidden/>
          </w:rPr>
          <w:instrText xml:space="preserve"> PAGEREF _Toc234529103 \h </w:instrText>
        </w:r>
        <w:r>
          <w:rPr>
            <w:noProof/>
            <w:webHidden/>
          </w:rPr>
        </w:r>
        <w:r>
          <w:rPr>
            <w:noProof/>
            <w:webHidden/>
          </w:rPr>
          <w:fldChar w:fldCharType="separate"/>
        </w:r>
        <w:r>
          <w:rPr>
            <w:noProof/>
            <w:webHidden/>
          </w:rPr>
          <w:t>7</w:t>
        </w:r>
        <w:r>
          <w:rPr>
            <w:noProof/>
            <w:webHidden/>
          </w:rPr>
          <w:fldChar w:fldCharType="end"/>
        </w:r>
      </w:hyperlink>
    </w:p>
    <w:p w14:paraId="25A21146" w14:textId="3B3F6C16" w:rsidR="00E4716C" w:rsidRDefault="00E4716C">
      <w:pPr>
        <w:pStyle w:val="TOC1"/>
        <w:tabs>
          <w:tab w:val="right" w:leader="dot" w:pos="9402"/>
        </w:tabs>
        <w:rPr>
          <w:noProof/>
        </w:rPr>
      </w:pPr>
      <w:hyperlink w:anchor="_Toc234529104" w:history="1">
        <w:r w:rsidRPr="009B35A0">
          <w:rPr>
            <w:rStyle w:val="Hyperlink"/>
            <w:noProof/>
          </w:rPr>
          <w:t>7. Operational Handover</w:t>
        </w:r>
        <w:r>
          <w:rPr>
            <w:noProof/>
            <w:webHidden/>
          </w:rPr>
          <w:tab/>
        </w:r>
        <w:r>
          <w:rPr>
            <w:noProof/>
            <w:webHidden/>
          </w:rPr>
          <w:fldChar w:fldCharType="begin"/>
        </w:r>
        <w:r>
          <w:rPr>
            <w:noProof/>
            <w:webHidden/>
          </w:rPr>
          <w:instrText xml:space="preserve"> PAGEREF _Toc234529104 \h </w:instrText>
        </w:r>
        <w:r>
          <w:rPr>
            <w:noProof/>
            <w:webHidden/>
          </w:rPr>
        </w:r>
        <w:r>
          <w:rPr>
            <w:noProof/>
            <w:webHidden/>
          </w:rPr>
          <w:fldChar w:fldCharType="separate"/>
        </w:r>
        <w:r>
          <w:rPr>
            <w:noProof/>
            <w:webHidden/>
          </w:rPr>
          <w:t>7</w:t>
        </w:r>
        <w:r>
          <w:rPr>
            <w:noProof/>
            <w:webHidden/>
          </w:rPr>
          <w:fldChar w:fldCharType="end"/>
        </w:r>
      </w:hyperlink>
    </w:p>
    <w:p w14:paraId="557D61A7" w14:textId="3E60F8F6" w:rsidR="00E4716C" w:rsidRDefault="00E4716C">
      <w:pPr>
        <w:pStyle w:val="TOC3"/>
        <w:tabs>
          <w:tab w:val="right" w:leader="dot" w:pos="9402"/>
        </w:tabs>
        <w:rPr>
          <w:noProof/>
        </w:rPr>
      </w:pPr>
      <w:hyperlink w:anchor="_Toc234529105" w:history="1">
        <w:r w:rsidRPr="009B35A0">
          <w:rPr>
            <w:rStyle w:val="Hyperlink"/>
            <w:noProof/>
          </w:rPr>
          <w:t>7.1 Access</w:t>
        </w:r>
        <w:r>
          <w:rPr>
            <w:noProof/>
            <w:webHidden/>
          </w:rPr>
          <w:tab/>
        </w:r>
        <w:r>
          <w:rPr>
            <w:noProof/>
            <w:webHidden/>
          </w:rPr>
          <w:fldChar w:fldCharType="begin"/>
        </w:r>
        <w:r>
          <w:rPr>
            <w:noProof/>
            <w:webHidden/>
          </w:rPr>
          <w:instrText xml:space="preserve"> PAGEREF _Toc234529105 \h </w:instrText>
        </w:r>
        <w:r>
          <w:rPr>
            <w:noProof/>
            <w:webHidden/>
          </w:rPr>
        </w:r>
        <w:r>
          <w:rPr>
            <w:noProof/>
            <w:webHidden/>
          </w:rPr>
          <w:fldChar w:fldCharType="separate"/>
        </w:r>
        <w:r>
          <w:rPr>
            <w:noProof/>
            <w:webHidden/>
          </w:rPr>
          <w:t>7</w:t>
        </w:r>
        <w:r>
          <w:rPr>
            <w:noProof/>
            <w:webHidden/>
          </w:rPr>
          <w:fldChar w:fldCharType="end"/>
        </w:r>
      </w:hyperlink>
    </w:p>
    <w:p w14:paraId="4618187D" w14:textId="7497AC4C" w:rsidR="00E4716C" w:rsidRDefault="00E4716C">
      <w:pPr>
        <w:pStyle w:val="TOC3"/>
        <w:tabs>
          <w:tab w:val="right" w:leader="dot" w:pos="9402"/>
        </w:tabs>
        <w:rPr>
          <w:noProof/>
        </w:rPr>
      </w:pPr>
      <w:hyperlink w:anchor="_Toc234529106" w:history="1">
        <w:r w:rsidRPr="009B35A0">
          <w:rPr>
            <w:rStyle w:val="Hyperlink"/>
            <w:noProof/>
          </w:rPr>
          <w:t>7.2 Runbook references</w:t>
        </w:r>
        <w:r>
          <w:rPr>
            <w:noProof/>
            <w:webHidden/>
          </w:rPr>
          <w:tab/>
        </w:r>
        <w:r>
          <w:rPr>
            <w:noProof/>
            <w:webHidden/>
          </w:rPr>
          <w:fldChar w:fldCharType="begin"/>
        </w:r>
        <w:r>
          <w:rPr>
            <w:noProof/>
            <w:webHidden/>
          </w:rPr>
          <w:instrText xml:space="preserve"> PAGEREF _Toc234529106 \h </w:instrText>
        </w:r>
        <w:r>
          <w:rPr>
            <w:noProof/>
            <w:webHidden/>
          </w:rPr>
        </w:r>
        <w:r>
          <w:rPr>
            <w:noProof/>
            <w:webHidden/>
          </w:rPr>
          <w:fldChar w:fldCharType="separate"/>
        </w:r>
        <w:r>
          <w:rPr>
            <w:noProof/>
            <w:webHidden/>
          </w:rPr>
          <w:t>7</w:t>
        </w:r>
        <w:r>
          <w:rPr>
            <w:noProof/>
            <w:webHidden/>
          </w:rPr>
          <w:fldChar w:fldCharType="end"/>
        </w:r>
      </w:hyperlink>
    </w:p>
    <w:p w14:paraId="25703E91" w14:textId="68567C8E" w:rsidR="00E4716C" w:rsidRDefault="00E4716C">
      <w:pPr>
        <w:pStyle w:val="TOC3"/>
        <w:tabs>
          <w:tab w:val="right" w:leader="dot" w:pos="9402"/>
        </w:tabs>
        <w:rPr>
          <w:noProof/>
        </w:rPr>
      </w:pPr>
      <w:hyperlink w:anchor="_Toc234529107" w:history="1">
        <w:r w:rsidRPr="009B35A0">
          <w:rPr>
            <w:rStyle w:val="Hyperlink"/>
            <w:noProof/>
          </w:rPr>
          <w:t>7.3 Known limitations and what's next</w:t>
        </w:r>
        <w:r>
          <w:rPr>
            <w:noProof/>
            <w:webHidden/>
          </w:rPr>
          <w:tab/>
        </w:r>
        <w:r>
          <w:rPr>
            <w:noProof/>
            <w:webHidden/>
          </w:rPr>
          <w:fldChar w:fldCharType="begin"/>
        </w:r>
        <w:r>
          <w:rPr>
            <w:noProof/>
            <w:webHidden/>
          </w:rPr>
          <w:instrText xml:space="preserve"> PAGEREF _Toc234529107 \h </w:instrText>
        </w:r>
        <w:r>
          <w:rPr>
            <w:noProof/>
            <w:webHidden/>
          </w:rPr>
        </w:r>
        <w:r>
          <w:rPr>
            <w:noProof/>
            <w:webHidden/>
          </w:rPr>
          <w:fldChar w:fldCharType="separate"/>
        </w:r>
        <w:r>
          <w:rPr>
            <w:noProof/>
            <w:webHidden/>
          </w:rPr>
          <w:t>7</w:t>
        </w:r>
        <w:r>
          <w:rPr>
            <w:noProof/>
            <w:webHidden/>
          </w:rPr>
          <w:fldChar w:fldCharType="end"/>
        </w:r>
      </w:hyperlink>
    </w:p>
    <w:p w14:paraId="5E1CFB45" w14:textId="53D35E20" w:rsidR="00E4716C" w:rsidRDefault="00E4716C">
      <w:pPr>
        <w:pStyle w:val="TOC3"/>
        <w:tabs>
          <w:tab w:val="right" w:leader="dot" w:pos="9402"/>
        </w:tabs>
        <w:rPr>
          <w:noProof/>
        </w:rPr>
      </w:pPr>
      <w:hyperlink w:anchor="_Toc234529108" w:history="1">
        <w:r w:rsidRPr="009B35A0">
          <w:rPr>
            <w:rStyle w:val="Hyperlink"/>
            <w:noProof/>
          </w:rPr>
          <w:t>7.4 Documentation filing</w:t>
        </w:r>
        <w:r>
          <w:rPr>
            <w:noProof/>
            <w:webHidden/>
          </w:rPr>
          <w:tab/>
        </w:r>
        <w:r>
          <w:rPr>
            <w:noProof/>
            <w:webHidden/>
          </w:rPr>
          <w:fldChar w:fldCharType="begin"/>
        </w:r>
        <w:r>
          <w:rPr>
            <w:noProof/>
            <w:webHidden/>
          </w:rPr>
          <w:instrText xml:space="preserve"> PAGEREF _Toc234529108 \h </w:instrText>
        </w:r>
        <w:r>
          <w:rPr>
            <w:noProof/>
            <w:webHidden/>
          </w:rPr>
        </w:r>
        <w:r>
          <w:rPr>
            <w:noProof/>
            <w:webHidden/>
          </w:rPr>
          <w:fldChar w:fldCharType="separate"/>
        </w:r>
        <w:r>
          <w:rPr>
            <w:noProof/>
            <w:webHidden/>
          </w:rPr>
          <w:t>7</w:t>
        </w:r>
        <w:r>
          <w:rPr>
            <w:noProof/>
            <w:webHidden/>
          </w:rPr>
          <w:fldChar w:fldCharType="end"/>
        </w:r>
      </w:hyperlink>
    </w:p>
    <w:p w14:paraId="18E0618E" w14:textId="11FDFC43" w:rsidR="00E4716C" w:rsidRDefault="00E4716C">
      <w:pPr>
        <w:pStyle w:val="TOC3"/>
        <w:tabs>
          <w:tab w:val="right" w:leader="dot" w:pos="9402"/>
        </w:tabs>
        <w:rPr>
          <w:noProof/>
        </w:rPr>
      </w:pPr>
      <w:hyperlink w:anchor="_Toc234529109" w:history="1">
        <w:r w:rsidRPr="009B35A0">
          <w:rPr>
            <w:rStyle w:val="Hyperlink"/>
            <w:noProof/>
          </w:rPr>
          <w:t>7.5 Feedback record</w:t>
        </w:r>
        <w:r>
          <w:rPr>
            <w:noProof/>
            <w:webHidden/>
          </w:rPr>
          <w:tab/>
        </w:r>
        <w:r>
          <w:rPr>
            <w:noProof/>
            <w:webHidden/>
          </w:rPr>
          <w:fldChar w:fldCharType="begin"/>
        </w:r>
        <w:r>
          <w:rPr>
            <w:noProof/>
            <w:webHidden/>
          </w:rPr>
          <w:instrText xml:space="preserve"> PAGEREF _Toc234529109 \h </w:instrText>
        </w:r>
        <w:r>
          <w:rPr>
            <w:noProof/>
            <w:webHidden/>
          </w:rPr>
        </w:r>
        <w:r>
          <w:rPr>
            <w:noProof/>
            <w:webHidden/>
          </w:rPr>
          <w:fldChar w:fldCharType="separate"/>
        </w:r>
        <w:r>
          <w:rPr>
            <w:noProof/>
            <w:webHidden/>
          </w:rPr>
          <w:t>8</w:t>
        </w:r>
        <w:r>
          <w:rPr>
            <w:noProof/>
            <w:webHidden/>
          </w:rPr>
          <w:fldChar w:fldCharType="end"/>
        </w:r>
      </w:hyperlink>
    </w:p>
    <w:p w14:paraId="730B561B" w14:textId="7C3E0E36" w:rsidR="00E4716C" w:rsidRDefault="00E4716C">
      <w:pPr>
        <w:pStyle w:val="TOC3"/>
        <w:tabs>
          <w:tab w:val="right" w:leader="dot" w:pos="9402"/>
        </w:tabs>
        <w:rPr>
          <w:noProof/>
        </w:rPr>
      </w:pPr>
      <w:hyperlink w:anchor="_Toc234529110" w:history="1">
        <w:r w:rsidRPr="009B35A0">
          <w:rPr>
            <w:rStyle w:val="Hyperlink"/>
            <w:noProof/>
          </w:rPr>
          <w:t>7.6 Sign-off</w:t>
        </w:r>
        <w:r>
          <w:rPr>
            <w:noProof/>
            <w:webHidden/>
          </w:rPr>
          <w:tab/>
        </w:r>
        <w:r>
          <w:rPr>
            <w:noProof/>
            <w:webHidden/>
          </w:rPr>
          <w:fldChar w:fldCharType="begin"/>
        </w:r>
        <w:r>
          <w:rPr>
            <w:noProof/>
            <w:webHidden/>
          </w:rPr>
          <w:instrText xml:space="preserve"> PAGEREF _Toc234529110 \h </w:instrText>
        </w:r>
        <w:r>
          <w:rPr>
            <w:noProof/>
            <w:webHidden/>
          </w:rPr>
        </w:r>
        <w:r>
          <w:rPr>
            <w:noProof/>
            <w:webHidden/>
          </w:rPr>
          <w:fldChar w:fldCharType="separate"/>
        </w:r>
        <w:r>
          <w:rPr>
            <w:noProof/>
            <w:webHidden/>
          </w:rPr>
          <w:t>8</w:t>
        </w:r>
        <w:r>
          <w:rPr>
            <w:noProof/>
            <w:webHidden/>
          </w:rPr>
          <w:fldChar w:fldCharType="end"/>
        </w:r>
      </w:hyperlink>
    </w:p>
    <w:p w14:paraId="14F33BA1" w14:textId="62BBDE1F" w:rsidR="00E4716C" w:rsidRDefault="00E4716C">
      <w:pPr>
        <w:pStyle w:val="TOC1"/>
        <w:tabs>
          <w:tab w:val="right" w:leader="dot" w:pos="9402"/>
        </w:tabs>
        <w:rPr>
          <w:noProof/>
        </w:rPr>
      </w:pPr>
      <w:hyperlink w:anchor="_Toc234529111" w:history="1">
        <w:r w:rsidRPr="009B35A0">
          <w:rPr>
            <w:rStyle w:val="Hyperlink"/>
            <w:noProof/>
          </w:rPr>
          <w:t>8. Knowledge Evidence Responses</w:t>
        </w:r>
        <w:r>
          <w:rPr>
            <w:noProof/>
            <w:webHidden/>
          </w:rPr>
          <w:tab/>
        </w:r>
        <w:r>
          <w:rPr>
            <w:noProof/>
            <w:webHidden/>
          </w:rPr>
          <w:fldChar w:fldCharType="begin"/>
        </w:r>
        <w:r>
          <w:rPr>
            <w:noProof/>
            <w:webHidden/>
          </w:rPr>
          <w:instrText xml:space="preserve"> PAGEREF _Toc234529111 \h </w:instrText>
        </w:r>
        <w:r>
          <w:rPr>
            <w:noProof/>
            <w:webHidden/>
          </w:rPr>
        </w:r>
        <w:r>
          <w:rPr>
            <w:noProof/>
            <w:webHidden/>
          </w:rPr>
          <w:fldChar w:fldCharType="separate"/>
        </w:r>
        <w:r>
          <w:rPr>
            <w:noProof/>
            <w:webHidden/>
          </w:rPr>
          <w:t>8</w:t>
        </w:r>
        <w:r>
          <w:rPr>
            <w:noProof/>
            <w:webHidden/>
          </w:rPr>
          <w:fldChar w:fldCharType="end"/>
        </w:r>
      </w:hyperlink>
    </w:p>
    <w:p w14:paraId="52433FAB" w14:textId="6431622B" w:rsidR="00E4716C" w:rsidRDefault="00E4716C">
      <w:pPr>
        <w:pStyle w:val="TOC3"/>
        <w:tabs>
          <w:tab w:val="right" w:leader="dot" w:pos="9402"/>
        </w:tabs>
        <w:rPr>
          <w:noProof/>
        </w:rPr>
      </w:pPr>
      <w:hyperlink w:anchor="_Toc234529112" w:history="1">
        <w:r w:rsidRPr="009B35A0">
          <w:rPr>
            <w:rStyle w:val="Hyperlink"/>
            <w:noProof/>
          </w:rPr>
          <w:t>Q1 — HA concepts in your design</w:t>
        </w:r>
        <w:r>
          <w:rPr>
            <w:noProof/>
            <w:webHidden/>
          </w:rPr>
          <w:tab/>
        </w:r>
        <w:r>
          <w:rPr>
            <w:noProof/>
            <w:webHidden/>
          </w:rPr>
          <w:fldChar w:fldCharType="begin"/>
        </w:r>
        <w:r>
          <w:rPr>
            <w:noProof/>
            <w:webHidden/>
          </w:rPr>
          <w:instrText xml:space="preserve"> PAGEREF _Toc234529112 \h </w:instrText>
        </w:r>
        <w:r>
          <w:rPr>
            <w:noProof/>
            <w:webHidden/>
          </w:rPr>
        </w:r>
        <w:r>
          <w:rPr>
            <w:noProof/>
            <w:webHidden/>
          </w:rPr>
          <w:fldChar w:fldCharType="separate"/>
        </w:r>
        <w:r>
          <w:rPr>
            <w:noProof/>
            <w:webHidden/>
          </w:rPr>
          <w:t>8</w:t>
        </w:r>
        <w:r>
          <w:rPr>
            <w:noProof/>
            <w:webHidden/>
          </w:rPr>
          <w:fldChar w:fldCharType="end"/>
        </w:r>
      </w:hyperlink>
    </w:p>
    <w:p w14:paraId="78EE5517" w14:textId="0CA7AE70" w:rsidR="00E4716C" w:rsidRDefault="00E4716C">
      <w:pPr>
        <w:pStyle w:val="TOC3"/>
        <w:tabs>
          <w:tab w:val="right" w:leader="dot" w:pos="9402"/>
        </w:tabs>
        <w:rPr>
          <w:noProof/>
        </w:rPr>
      </w:pPr>
      <w:hyperlink w:anchor="_Toc234529113" w:history="1">
        <w:r w:rsidRPr="009B35A0">
          <w:rPr>
            <w:rStyle w:val="Hyperlink"/>
            <w:noProof/>
          </w:rPr>
          <w:t>Q2 — Testing and debugging techniques</w:t>
        </w:r>
        <w:r>
          <w:rPr>
            <w:noProof/>
            <w:webHidden/>
          </w:rPr>
          <w:tab/>
        </w:r>
        <w:r>
          <w:rPr>
            <w:noProof/>
            <w:webHidden/>
          </w:rPr>
          <w:fldChar w:fldCharType="begin"/>
        </w:r>
        <w:r>
          <w:rPr>
            <w:noProof/>
            <w:webHidden/>
          </w:rPr>
          <w:instrText xml:space="preserve"> PAGEREF _Toc234529113 \h </w:instrText>
        </w:r>
        <w:r>
          <w:rPr>
            <w:noProof/>
            <w:webHidden/>
          </w:rPr>
        </w:r>
        <w:r>
          <w:rPr>
            <w:noProof/>
            <w:webHidden/>
          </w:rPr>
          <w:fldChar w:fldCharType="separate"/>
        </w:r>
        <w:r>
          <w:rPr>
            <w:noProof/>
            <w:webHidden/>
          </w:rPr>
          <w:t>8</w:t>
        </w:r>
        <w:r>
          <w:rPr>
            <w:noProof/>
            <w:webHidden/>
          </w:rPr>
          <w:fldChar w:fldCharType="end"/>
        </w:r>
      </w:hyperlink>
    </w:p>
    <w:p w14:paraId="6A43489E" w14:textId="64AA6BC5" w:rsidR="00E4716C" w:rsidRDefault="00E4716C">
      <w:pPr>
        <w:pStyle w:val="TOC3"/>
        <w:tabs>
          <w:tab w:val="right" w:leader="dot" w:pos="9402"/>
        </w:tabs>
        <w:rPr>
          <w:noProof/>
        </w:rPr>
      </w:pPr>
      <w:hyperlink w:anchor="_Toc234529114" w:history="1">
        <w:r w:rsidRPr="009B35A0">
          <w:rPr>
            <w:rStyle w:val="Hyperlink"/>
            <w:noProof/>
          </w:rPr>
          <w:t>Q3 — Tools and techniques to measure availability impact</w:t>
        </w:r>
        <w:r>
          <w:rPr>
            <w:noProof/>
            <w:webHidden/>
          </w:rPr>
          <w:tab/>
        </w:r>
        <w:r>
          <w:rPr>
            <w:noProof/>
            <w:webHidden/>
          </w:rPr>
          <w:fldChar w:fldCharType="begin"/>
        </w:r>
        <w:r>
          <w:rPr>
            <w:noProof/>
            <w:webHidden/>
          </w:rPr>
          <w:instrText xml:space="preserve"> PAGEREF _Toc234529114 \h </w:instrText>
        </w:r>
        <w:r>
          <w:rPr>
            <w:noProof/>
            <w:webHidden/>
          </w:rPr>
        </w:r>
        <w:r>
          <w:rPr>
            <w:noProof/>
            <w:webHidden/>
          </w:rPr>
          <w:fldChar w:fldCharType="separate"/>
        </w:r>
        <w:r>
          <w:rPr>
            <w:noProof/>
            <w:webHidden/>
          </w:rPr>
          <w:t>8</w:t>
        </w:r>
        <w:r>
          <w:rPr>
            <w:noProof/>
            <w:webHidden/>
          </w:rPr>
          <w:fldChar w:fldCharType="end"/>
        </w:r>
      </w:hyperlink>
    </w:p>
    <w:p w14:paraId="3245B994" w14:textId="75E05100" w:rsidR="00E4716C" w:rsidRDefault="00E4716C">
      <w:pPr>
        <w:pStyle w:val="TOC3"/>
        <w:tabs>
          <w:tab w:val="right" w:leader="dot" w:pos="9402"/>
        </w:tabs>
        <w:rPr>
          <w:noProof/>
        </w:rPr>
      </w:pPr>
      <w:hyperlink w:anchor="_Toc234529115" w:history="1">
        <w:r w:rsidRPr="009B35A0">
          <w:rPr>
            <w:rStyle w:val="Hyperlink"/>
            <w:noProof/>
          </w:rPr>
          <w:t>Q4 — Built-in vs designed fault tolerance</w:t>
        </w:r>
        <w:r>
          <w:rPr>
            <w:noProof/>
            <w:webHidden/>
          </w:rPr>
          <w:tab/>
        </w:r>
        <w:r>
          <w:rPr>
            <w:noProof/>
            <w:webHidden/>
          </w:rPr>
          <w:fldChar w:fldCharType="begin"/>
        </w:r>
        <w:r>
          <w:rPr>
            <w:noProof/>
            <w:webHidden/>
          </w:rPr>
          <w:instrText xml:space="preserve"> PAGEREF _Toc234529115 \h </w:instrText>
        </w:r>
        <w:r>
          <w:rPr>
            <w:noProof/>
            <w:webHidden/>
          </w:rPr>
        </w:r>
        <w:r>
          <w:rPr>
            <w:noProof/>
            <w:webHidden/>
          </w:rPr>
          <w:fldChar w:fldCharType="separate"/>
        </w:r>
        <w:r>
          <w:rPr>
            <w:noProof/>
            <w:webHidden/>
          </w:rPr>
          <w:t>9</w:t>
        </w:r>
        <w:r>
          <w:rPr>
            <w:noProof/>
            <w:webHidden/>
          </w:rPr>
          <w:fldChar w:fldCharType="end"/>
        </w:r>
      </w:hyperlink>
    </w:p>
    <w:p w14:paraId="37ED36FC" w14:textId="7105A050" w:rsidR="00E4716C" w:rsidRDefault="00E4716C">
      <w:pPr>
        <w:pStyle w:val="TOC3"/>
        <w:tabs>
          <w:tab w:val="right" w:leader="dot" w:pos="9402"/>
        </w:tabs>
        <w:rPr>
          <w:noProof/>
        </w:rPr>
      </w:pPr>
      <w:hyperlink w:anchor="_Toc234529116" w:history="1">
        <w:r w:rsidRPr="009B35A0">
          <w:rPr>
            <w:rStyle w:val="Hyperlink"/>
            <w:noProof/>
          </w:rPr>
          <w:t>Q5 — Load balancing and autoscaling for availability</w:t>
        </w:r>
        <w:r>
          <w:rPr>
            <w:noProof/>
            <w:webHidden/>
          </w:rPr>
          <w:tab/>
        </w:r>
        <w:r>
          <w:rPr>
            <w:noProof/>
            <w:webHidden/>
          </w:rPr>
          <w:fldChar w:fldCharType="begin"/>
        </w:r>
        <w:r>
          <w:rPr>
            <w:noProof/>
            <w:webHidden/>
          </w:rPr>
          <w:instrText xml:space="preserve"> PAGEREF _Toc234529116 \h </w:instrText>
        </w:r>
        <w:r>
          <w:rPr>
            <w:noProof/>
            <w:webHidden/>
          </w:rPr>
        </w:r>
        <w:r>
          <w:rPr>
            <w:noProof/>
            <w:webHidden/>
          </w:rPr>
          <w:fldChar w:fldCharType="separate"/>
        </w:r>
        <w:r>
          <w:rPr>
            <w:noProof/>
            <w:webHidden/>
          </w:rPr>
          <w:t>9</w:t>
        </w:r>
        <w:r>
          <w:rPr>
            <w:noProof/>
            <w:webHidden/>
          </w:rPr>
          <w:fldChar w:fldCharType="end"/>
        </w:r>
      </w:hyperlink>
    </w:p>
    <w:p w14:paraId="226341AF" w14:textId="6B130497" w:rsidR="00E4716C" w:rsidRDefault="00E4716C">
      <w:pPr>
        <w:pStyle w:val="TOC3"/>
        <w:tabs>
          <w:tab w:val="right" w:leader="dot" w:pos="9402"/>
        </w:tabs>
        <w:rPr>
          <w:noProof/>
        </w:rPr>
      </w:pPr>
      <w:hyperlink w:anchor="_Toc234529117" w:history="1">
        <w:r w:rsidRPr="009B35A0">
          <w:rPr>
            <w:rStyle w:val="Hyperlink"/>
            <w:noProof/>
          </w:rPr>
          <w:t>Q6 — Performance monitoring techniques and metrics</w:t>
        </w:r>
        <w:r>
          <w:rPr>
            <w:noProof/>
            <w:webHidden/>
          </w:rPr>
          <w:tab/>
        </w:r>
        <w:r>
          <w:rPr>
            <w:noProof/>
            <w:webHidden/>
          </w:rPr>
          <w:fldChar w:fldCharType="begin"/>
        </w:r>
        <w:r>
          <w:rPr>
            <w:noProof/>
            <w:webHidden/>
          </w:rPr>
          <w:instrText xml:space="preserve"> PAGEREF _Toc234529117 \h </w:instrText>
        </w:r>
        <w:r>
          <w:rPr>
            <w:noProof/>
            <w:webHidden/>
          </w:rPr>
        </w:r>
        <w:r>
          <w:rPr>
            <w:noProof/>
            <w:webHidden/>
          </w:rPr>
          <w:fldChar w:fldCharType="separate"/>
        </w:r>
        <w:r>
          <w:rPr>
            <w:noProof/>
            <w:webHidden/>
          </w:rPr>
          <w:t>9</w:t>
        </w:r>
        <w:r>
          <w:rPr>
            <w:noProof/>
            <w:webHidden/>
          </w:rPr>
          <w:fldChar w:fldCharType="end"/>
        </w:r>
      </w:hyperlink>
    </w:p>
    <w:p w14:paraId="54DB8BC6" w14:textId="586CB655" w:rsidR="00E4716C" w:rsidRDefault="00E4716C">
      <w:pPr>
        <w:pStyle w:val="TOC1"/>
        <w:tabs>
          <w:tab w:val="right" w:leader="dot" w:pos="9402"/>
        </w:tabs>
        <w:rPr>
          <w:noProof/>
        </w:rPr>
      </w:pPr>
      <w:hyperlink w:anchor="_Toc234529118" w:history="1">
        <w:r w:rsidRPr="009B35A0">
          <w:rPr>
            <w:rStyle w:val="Hyperlink"/>
            <w:noProof/>
          </w:rPr>
          <w:t>Appendix A — Build evidence (screenshots)</w:t>
        </w:r>
        <w:r>
          <w:rPr>
            <w:noProof/>
            <w:webHidden/>
          </w:rPr>
          <w:tab/>
        </w:r>
        <w:r>
          <w:rPr>
            <w:noProof/>
            <w:webHidden/>
          </w:rPr>
          <w:fldChar w:fldCharType="begin"/>
        </w:r>
        <w:r>
          <w:rPr>
            <w:noProof/>
            <w:webHidden/>
          </w:rPr>
          <w:instrText xml:space="preserve"> PAGEREF _Toc234529118 \h </w:instrText>
        </w:r>
        <w:r>
          <w:rPr>
            <w:noProof/>
            <w:webHidden/>
          </w:rPr>
        </w:r>
        <w:r>
          <w:rPr>
            <w:noProof/>
            <w:webHidden/>
          </w:rPr>
          <w:fldChar w:fldCharType="separate"/>
        </w:r>
        <w:r>
          <w:rPr>
            <w:noProof/>
            <w:webHidden/>
          </w:rPr>
          <w:t>10</w:t>
        </w:r>
        <w:r>
          <w:rPr>
            <w:noProof/>
            <w:webHidden/>
          </w:rPr>
          <w:fldChar w:fldCharType="end"/>
        </w:r>
      </w:hyperlink>
    </w:p>
    <w:p w14:paraId="058E036D" w14:textId="3CEEC04C" w:rsidR="00E4716C" w:rsidRDefault="00E4716C">
      <w:pPr>
        <w:pStyle w:val="TOC1"/>
        <w:tabs>
          <w:tab w:val="right" w:leader="dot" w:pos="9402"/>
        </w:tabs>
        <w:rPr>
          <w:noProof/>
        </w:rPr>
      </w:pPr>
      <w:hyperlink w:anchor="_Toc234529119" w:history="1">
        <w:r w:rsidRPr="009B35A0">
          <w:rPr>
            <w:rStyle w:val="Hyperlink"/>
            <w:noProof/>
          </w:rPr>
          <w:t>Appendix B — Configuration exports</w:t>
        </w:r>
        <w:r>
          <w:rPr>
            <w:noProof/>
            <w:webHidden/>
          </w:rPr>
          <w:tab/>
        </w:r>
        <w:r>
          <w:rPr>
            <w:noProof/>
            <w:webHidden/>
          </w:rPr>
          <w:fldChar w:fldCharType="begin"/>
        </w:r>
        <w:r>
          <w:rPr>
            <w:noProof/>
            <w:webHidden/>
          </w:rPr>
          <w:instrText xml:space="preserve"> PAGEREF _Toc234529119 \h </w:instrText>
        </w:r>
        <w:r>
          <w:rPr>
            <w:noProof/>
            <w:webHidden/>
          </w:rPr>
        </w:r>
        <w:r>
          <w:rPr>
            <w:noProof/>
            <w:webHidden/>
          </w:rPr>
          <w:fldChar w:fldCharType="separate"/>
        </w:r>
        <w:r>
          <w:rPr>
            <w:noProof/>
            <w:webHidden/>
          </w:rPr>
          <w:t>10</w:t>
        </w:r>
        <w:r>
          <w:rPr>
            <w:noProof/>
            <w:webHidden/>
          </w:rPr>
          <w:fldChar w:fldCharType="end"/>
        </w:r>
      </w:hyperlink>
    </w:p>
    <w:p w14:paraId="34260D91" w14:textId="64C4F241" w:rsidR="00E4716C" w:rsidRDefault="00E4716C">
      <w:pPr>
        <w:pStyle w:val="TOC1"/>
        <w:tabs>
          <w:tab w:val="right" w:leader="dot" w:pos="9402"/>
        </w:tabs>
        <w:rPr>
          <w:noProof/>
        </w:rPr>
      </w:pPr>
      <w:hyperlink w:anchor="_Toc234529120" w:history="1">
        <w:r w:rsidRPr="009B35A0">
          <w:rPr>
            <w:rStyle w:val="Hyperlink"/>
            <w:noProof/>
          </w:rPr>
          <w:t>Appendix C — Test and simulation evidence</w:t>
        </w:r>
        <w:r>
          <w:rPr>
            <w:noProof/>
            <w:webHidden/>
          </w:rPr>
          <w:tab/>
        </w:r>
        <w:r>
          <w:rPr>
            <w:noProof/>
            <w:webHidden/>
          </w:rPr>
          <w:fldChar w:fldCharType="begin"/>
        </w:r>
        <w:r>
          <w:rPr>
            <w:noProof/>
            <w:webHidden/>
          </w:rPr>
          <w:instrText xml:space="preserve"> PAGEREF _Toc234529120 \h </w:instrText>
        </w:r>
        <w:r>
          <w:rPr>
            <w:noProof/>
            <w:webHidden/>
          </w:rPr>
        </w:r>
        <w:r>
          <w:rPr>
            <w:noProof/>
            <w:webHidden/>
          </w:rPr>
          <w:fldChar w:fldCharType="separate"/>
        </w:r>
        <w:r>
          <w:rPr>
            <w:noProof/>
            <w:webHidden/>
          </w:rPr>
          <w:t>10</w:t>
        </w:r>
        <w:r>
          <w:rPr>
            <w:noProof/>
            <w:webHidden/>
          </w:rPr>
          <w:fldChar w:fldCharType="end"/>
        </w:r>
      </w:hyperlink>
    </w:p>
    <w:p w14:paraId="32E34A85" w14:textId="6084AB40" w:rsidR="00E4716C" w:rsidRDefault="00E4716C">
      <w:pPr>
        <w:pStyle w:val="TOC1"/>
        <w:tabs>
          <w:tab w:val="right" w:leader="dot" w:pos="9402"/>
        </w:tabs>
        <w:rPr>
          <w:noProof/>
        </w:rPr>
      </w:pPr>
      <w:hyperlink w:anchor="_Toc234529121" w:history="1">
        <w:r w:rsidRPr="009B35A0">
          <w:rPr>
            <w:rStyle w:val="Hyperlink"/>
            <w:noProof/>
          </w:rPr>
          <w:t>Appendix D — Reflections</w:t>
        </w:r>
        <w:r>
          <w:rPr>
            <w:noProof/>
            <w:webHidden/>
          </w:rPr>
          <w:tab/>
        </w:r>
        <w:r>
          <w:rPr>
            <w:noProof/>
            <w:webHidden/>
          </w:rPr>
          <w:fldChar w:fldCharType="begin"/>
        </w:r>
        <w:r>
          <w:rPr>
            <w:noProof/>
            <w:webHidden/>
          </w:rPr>
          <w:instrText xml:space="preserve"> PAGEREF _Toc234529121 \h </w:instrText>
        </w:r>
        <w:r>
          <w:rPr>
            <w:noProof/>
            <w:webHidden/>
          </w:rPr>
        </w:r>
        <w:r>
          <w:rPr>
            <w:noProof/>
            <w:webHidden/>
          </w:rPr>
          <w:fldChar w:fldCharType="separate"/>
        </w:r>
        <w:r>
          <w:rPr>
            <w:noProof/>
            <w:webHidden/>
          </w:rPr>
          <w:t>10</w:t>
        </w:r>
        <w:r>
          <w:rPr>
            <w:noProof/>
            <w:webHidden/>
          </w:rPr>
          <w:fldChar w:fldCharType="end"/>
        </w:r>
      </w:hyperlink>
    </w:p>
    <w:p w14:paraId="54AE97CC" w14:textId="1888BB75" w:rsidR="00E4716C" w:rsidRDefault="00E4716C">
      <w:pPr>
        <w:pStyle w:val="TOC3"/>
        <w:tabs>
          <w:tab w:val="right" w:leader="dot" w:pos="9402"/>
        </w:tabs>
        <w:rPr>
          <w:noProof/>
        </w:rPr>
      </w:pPr>
      <w:hyperlink w:anchor="_Toc234529122" w:history="1">
        <w:r w:rsidRPr="009B35A0">
          <w:rPr>
            <w:rStyle w:val="Hyperlink"/>
            <w:noProof/>
          </w:rPr>
          <w:t>R1 — Decisions in hindsight</w:t>
        </w:r>
        <w:r>
          <w:rPr>
            <w:noProof/>
            <w:webHidden/>
          </w:rPr>
          <w:tab/>
        </w:r>
        <w:r>
          <w:rPr>
            <w:noProof/>
            <w:webHidden/>
          </w:rPr>
          <w:fldChar w:fldCharType="begin"/>
        </w:r>
        <w:r>
          <w:rPr>
            <w:noProof/>
            <w:webHidden/>
          </w:rPr>
          <w:instrText xml:space="preserve"> PAGEREF _Toc234529122 \h </w:instrText>
        </w:r>
        <w:r>
          <w:rPr>
            <w:noProof/>
            <w:webHidden/>
          </w:rPr>
        </w:r>
        <w:r>
          <w:rPr>
            <w:noProof/>
            <w:webHidden/>
          </w:rPr>
          <w:fldChar w:fldCharType="separate"/>
        </w:r>
        <w:r>
          <w:rPr>
            <w:noProof/>
            <w:webHidden/>
          </w:rPr>
          <w:t>10</w:t>
        </w:r>
        <w:r>
          <w:rPr>
            <w:noProof/>
            <w:webHidden/>
          </w:rPr>
          <w:fldChar w:fldCharType="end"/>
        </w:r>
      </w:hyperlink>
    </w:p>
    <w:p w14:paraId="490251E3" w14:textId="2FAC8A94" w:rsidR="00E4716C" w:rsidRDefault="00E4716C">
      <w:pPr>
        <w:pStyle w:val="TOC3"/>
        <w:tabs>
          <w:tab w:val="right" w:leader="dot" w:pos="9402"/>
        </w:tabs>
        <w:rPr>
          <w:noProof/>
        </w:rPr>
      </w:pPr>
      <w:hyperlink w:anchor="_Toc234529123" w:history="1">
        <w:r w:rsidRPr="009B35A0">
          <w:rPr>
            <w:rStyle w:val="Hyperlink"/>
            <w:noProof/>
          </w:rPr>
          <w:t>R2 — Problem solving under time pressure</w:t>
        </w:r>
        <w:r>
          <w:rPr>
            <w:noProof/>
            <w:webHidden/>
          </w:rPr>
          <w:tab/>
        </w:r>
        <w:r>
          <w:rPr>
            <w:noProof/>
            <w:webHidden/>
          </w:rPr>
          <w:fldChar w:fldCharType="begin"/>
        </w:r>
        <w:r>
          <w:rPr>
            <w:noProof/>
            <w:webHidden/>
          </w:rPr>
          <w:instrText xml:space="preserve"> PAGEREF _Toc234529123 \h </w:instrText>
        </w:r>
        <w:r>
          <w:rPr>
            <w:noProof/>
            <w:webHidden/>
          </w:rPr>
        </w:r>
        <w:r>
          <w:rPr>
            <w:noProof/>
            <w:webHidden/>
          </w:rPr>
          <w:fldChar w:fldCharType="separate"/>
        </w:r>
        <w:r>
          <w:rPr>
            <w:noProof/>
            <w:webHidden/>
          </w:rPr>
          <w:t>11</w:t>
        </w:r>
        <w:r>
          <w:rPr>
            <w:noProof/>
            <w:webHidden/>
          </w:rPr>
          <w:fldChar w:fldCharType="end"/>
        </w:r>
      </w:hyperlink>
    </w:p>
    <w:p w14:paraId="790C5710" w14:textId="6B9BE685" w:rsidR="00E4716C" w:rsidRDefault="00E4716C">
      <w:pPr>
        <w:pStyle w:val="TOC1"/>
        <w:tabs>
          <w:tab w:val="right" w:leader="dot" w:pos="9402"/>
        </w:tabs>
        <w:rPr>
          <w:noProof/>
        </w:rPr>
      </w:pPr>
      <w:hyperlink w:anchor="_Toc234529124" w:history="1">
        <w:r w:rsidRPr="009B35A0">
          <w:rPr>
            <w:rStyle w:val="Hyperlink"/>
            <w:noProof/>
          </w:rPr>
          <w:t>Document control</w:t>
        </w:r>
        <w:r>
          <w:rPr>
            <w:noProof/>
            <w:webHidden/>
          </w:rPr>
          <w:tab/>
        </w:r>
        <w:r>
          <w:rPr>
            <w:noProof/>
            <w:webHidden/>
          </w:rPr>
          <w:fldChar w:fldCharType="begin"/>
        </w:r>
        <w:r>
          <w:rPr>
            <w:noProof/>
            <w:webHidden/>
          </w:rPr>
          <w:instrText xml:space="preserve"> PAGEREF _Toc234529124 \h </w:instrText>
        </w:r>
        <w:r>
          <w:rPr>
            <w:noProof/>
            <w:webHidden/>
          </w:rPr>
        </w:r>
        <w:r>
          <w:rPr>
            <w:noProof/>
            <w:webHidden/>
          </w:rPr>
          <w:fldChar w:fldCharType="separate"/>
        </w:r>
        <w:r>
          <w:rPr>
            <w:noProof/>
            <w:webHidden/>
          </w:rPr>
          <w:t>11</w:t>
        </w:r>
        <w:r>
          <w:rPr>
            <w:noProof/>
            <w:webHidden/>
          </w:rPr>
          <w:fldChar w:fldCharType="end"/>
        </w:r>
      </w:hyperlink>
    </w:p>
    <w:p w14:paraId="33DEEACC" w14:textId="69750CB4" w:rsidR="00C518FC" w:rsidRDefault="00000000">
      <w:r>
        <w:fldChar w:fldCharType="end"/>
      </w:r>
    </w:p>
    <w:p w14:paraId="09E25E38" w14:textId="77777777" w:rsidR="00C518FC" w:rsidRDefault="00C518FC">
      <w:pPr>
        <w:sectPr w:rsidR="00C518FC">
          <w:headerReference w:type="default" r:id="rId10"/>
          <w:footerReference w:type="default" r:id="rId11"/>
          <w:pgSz w:w="11906" w:h="16838"/>
          <w:pgMar w:top="1474" w:right="1247" w:bottom="1247" w:left="1247" w:header="567" w:footer="567" w:gutter="0"/>
          <w:cols w:space="720"/>
          <w:docGrid w:linePitch="360"/>
        </w:sectPr>
      </w:pPr>
    </w:p>
    <w:p w14:paraId="4C45301B" w14:textId="77777777" w:rsidR="00C518FC" w:rsidRDefault="00000000">
      <w:pPr>
        <w:pStyle w:val="Heading1"/>
      </w:pPr>
      <w:bookmarkStart w:id="1" w:name="_Toc234529081"/>
      <w:r>
        <w:lastRenderedPageBreak/>
        <w:t>1. Executive Summary</w:t>
      </w:r>
      <w:bookmarkEnd w:id="1"/>
    </w:p>
    <w:p w14:paraId="15536AA1" w14:textId="77777777" w:rsidR="00C518FC" w:rsidRDefault="00000000">
      <w:r>
        <w:rPr>
          <w:i/>
          <w:color w:val="1F5A5C"/>
          <w:sz w:val="17"/>
        </w:rPr>
        <w:t>Evidences: [ICTCLD401 PC 4.1] — partial (document and communicate the work)</w:t>
      </w:r>
    </w:p>
    <w:p w14:paraId="3C2E6EC4" w14:textId="77777777" w:rsidR="00C518FC" w:rsidRDefault="00000000">
      <w:r>
        <w:t>This report documents the high-availability hardening of the YAT LMS, applied to the single-AZ foundation delivered in the previous phase. Working within a single Saturday late-night maintenance window (~3.5 hours), I enabled RDS Multi-AZ, extended the Auto Scaling Group and Application Load Balancer across two Availability Zones (us-east-1a and 1b), added HA-tuned monitoring, and configured a cross-Region backup copy to a separate DR destination. Failure and resize simulations confirmed the LMS now survives an instance loss, an AZ impairment, and an RDS failover with only brief, sub-90-second blips. Measured availability across the maintenance window was 99.96%. The 99.9% strategic target is now achievable.</w:t>
      </w:r>
    </w:p>
    <w:p w14:paraId="5C5C2B98" w14:textId="77777777" w:rsidR="00C518FC" w:rsidRDefault="00000000">
      <w:r>
        <w:t>Cross-Region active-active DR and application-layer clustering remain out of scope (noted in §7.3). This report, with the companion HA Design (Part A), closes out MTS's role on the engagement.</w:t>
      </w:r>
    </w:p>
    <w:p w14:paraId="5701509E" w14:textId="77777777" w:rsidR="00C518FC" w:rsidRDefault="00000000">
      <w:r>
        <w:t>Region substitution: the design places the primary system in ap-southeast-2 (Sydney) and the DR backup copy in ap-southeast-4 (Melbourne). The AWS Academy Learner Lab is single-region, so both deploy to us-east-1 - [scenario: ap-southeast-2 (Sydney) | deploy: us-east-1] and [scenario: ap-southeast-4 (Melbourne) | deploy: us-east-1]. The build process is identical; only the Region on the console is the substitute, and each element below is evidenced on that substituted Region.</w:t>
      </w:r>
    </w:p>
    <w:p w14:paraId="687E948A" w14:textId="77777777" w:rsidR="00C518FC" w:rsidRDefault="00000000">
      <w:pPr>
        <w:pStyle w:val="Heading1"/>
      </w:pPr>
      <w:bookmarkStart w:id="2" w:name="_Toc234529082"/>
      <w:r>
        <w:t>2. Engagement Context</w:t>
      </w:r>
      <w:bookmarkEnd w:id="2"/>
    </w:p>
    <w:p w14:paraId="5B15557D" w14:textId="77777777" w:rsidR="00C518FC" w:rsidRDefault="00000000">
      <w:r>
        <w:t>This phase implements the YAT LMS Cloud Architecture — HA Design (Part A of this AT3 submission), hardening the AT2 foundation for high availability. As the MTS consultant I executed the change within a planned maintenance window, with the requirement to finish either HA-complete or cleanly rolled back. Organisational change management around any further LMS work remains YAT IT's responsibility.</w:t>
      </w:r>
    </w:p>
    <w:p w14:paraId="5C7D70B4" w14:textId="77777777" w:rsidR="00C518FC" w:rsidRDefault="00000000">
      <w:pPr>
        <w:pStyle w:val="Heading1"/>
      </w:pPr>
      <w:bookmarkStart w:id="3" w:name="_Toc234529083"/>
      <w:r>
        <w:t>3. Scope of Deployment</w:t>
      </w:r>
      <w:bookmarkEnd w:id="3"/>
    </w:p>
    <w:p w14:paraId="5359907E" w14:textId="77777777" w:rsidR="00C518FC" w:rsidRDefault="00000000">
      <w:r>
        <w:t>In scope: Multi-AZ database, cross-AZ compute and load-balancer resilience, HA-tuned monitoring, and a cross-Region backup copy. Out of scope, carried to a future engagement: cross-Region active-active or hot-standby DR, and application-layer HA (DOODLE clustering, a YAT IT responsibility).</w:t>
      </w:r>
    </w:p>
    <w:p w14:paraId="2E090937" w14:textId="77777777" w:rsidR="00C518FC" w:rsidRDefault="00000000">
      <w:pPr>
        <w:pStyle w:val="Heading3"/>
      </w:pPr>
      <w:bookmarkStart w:id="4" w:name="_Toc234529084"/>
      <w:r>
        <w:t>3.1 Maintenance-window context</w:t>
      </w:r>
      <w:bookmarkEnd w:id="4"/>
    </w:p>
    <w:p w14:paraId="2BB35BD9" w14:textId="77777777" w:rsidR="00C518FC" w:rsidRDefault="00000000">
      <w:r>
        <w:t>The hardening was performed in a single simulated Saturday late-night maintenance window of approximately 3.5 hours. The standing requirement was that the LMS be back online at the end of the window either with HA hardening complete or rolled back to the AT2 baseline. The work completed with brief, expected failover blips and no rollback.</w:t>
      </w:r>
    </w:p>
    <w:p w14:paraId="1AD757A5" w14:textId="77777777" w:rsidR="00C518FC" w:rsidRDefault="00000000">
      <w:pPr>
        <w:pStyle w:val="Heading1"/>
      </w:pPr>
      <w:bookmarkStart w:id="5" w:name="_Toc234529085"/>
      <w:r>
        <w:t>4. Build / Change Narrative</w:t>
      </w:r>
      <w:bookmarkEnd w:id="5"/>
    </w:p>
    <w:p w14:paraId="524A172D" w14:textId="77777777" w:rsidR="00C518FC" w:rsidRDefault="00000000">
      <w:r>
        <w:rPr>
          <w:i/>
          <w:color w:val="1F5A5C"/>
          <w:sz w:val="17"/>
        </w:rPr>
        <w:t>Evidences: [ICTCLD502 PC 4.1] (implement the design) · [ICTCLD502 PE 1, PE 2, PE 4]</w:t>
      </w:r>
    </w:p>
    <w:p w14:paraId="7F680910" w14:textId="77777777" w:rsidR="00C518FC" w:rsidRDefault="00000000">
      <w:pPr>
        <w:pStyle w:val="Heading3"/>
      </w:pPr>
      <w:bookmarkStart w:id="6" w:name="_Toc234529086"/>
      <w:r>
        <w:t>4.1 Identity and access management (changes from baseline)</w:t>
      </w:r>
      <w:bookmarkEnd w:id="6"/>
    </w:p>
    <w:p w14:paraId="5530A458" w14:textId="77777777" w:rsidR="00C518FC" w:rsidRDefault="00000000">
      <w:r>
        <w:t>Minimal change: I added an AWS Backup service role and a cross-Region copy role for the backup plan. No change to the human IAM groups or MFA enforcement from the AT2 baseline.</w:t>
      </w:r>
    </w:p>
    <w:p w14:paraId="461DB5A3" w14:textId="77777777" w:rsidR="00C518FC" w:rsidRDefault="00000000">
      <w:r>
        <w:rPr>
          <w:b/>
          <w:color w:val="1F5A5C"/>
          <w:sz w:val="19"/>
        </w:rPr>
        <w:t xml:space="preserve">[SCREENSHOT] </w:t>
      </w:r>
      <w:r>
        <w:rPr>
          <w:i/>
          <w:color w:val="6B6660"/>
          <w:sz w:val="19"/>
        </w:rPr>
        <w:t>— should show the AWS Backup service role / cross-Region copy role added; region us-east-1.</w:t>
      </w:r>
    </w:p>
    <w:p w14:paraId="7CCDF6BE" w14:textId="77777777" w:rsidR="00C518FC" w:rsidRDefault="00000000">
      <w:pPr>
        <w:pStyle w:val="Heading3"/>
      </w:pPr>
      <w:bookmarkStart w:id="7" w:name="_Toc234529087"/>
      <w:r>
        <w:lastRenderedPageBreak/>
        <w:t>4.2 Network topology (cross-AZ subnets)</w:t>
      </w:r>
      <w:bookmarkEnd w:id="7"/>
    </w:p>
    <w:p w14:paraId="047FD0A3" w14:textId="77777777" w:rsidR="00C518FC" w:rsidRDefault="00000000">
      <w:r>
        <w:t>I added three subnets in us-east-1b — public-web-b, private-app-b, private-data-b — mirroring the AZ-a CIDR plan, with route-table associations. A second NAT Gateway in public-web-b gives the AZ-b app subnet AZ-independent outbound access, so a single NAT or AZ failure can't sever egress.</w:t>
      </w:r>
    </w:p>
    <w:p w14:paraId="3673A933" w14:textId="77777777" w:rsidR="00C518FC" w:rsidRDefault="00000000">
      <w:r>
        <w:rPr>
          <w:b/>
          <w:color w:val="1F5A5C"/>
          <w:sz w:val="19"/>
        </w:rPr>
        <w:t xml:space="preserve">[SCREENSHOT] </w:t>
      </w:r>
      <w:r>
        <w:rPr>
          <w:i/>
          <w:color w:val="6B6660"/>
          <w:sz w:val="19"/>
        </w:rPr>
        <w:t>— should show all six subnets across us-east-1a and 1b with CIDRs/AZ, and the second NAT Gateway.</w:t>
      </w:r>
    </w:p>
    <w:p w14:paraId="0E2ED4E9" w14:textId="77777777" w:rsidR="00C518FC" w:rsidRDefault="00000000">
      <w:pPr>
        <w:pStyle w:val="Heading3"/>
      </w:pPr>
      <w:bookmarkStart w:id="8" w:name="_Toc234529088"/>
      <w:r>
        <w:t>4.3 Compute (cross-AZ Auto Scaling)</w:t>
      </w:r>
      <w:bookmarkEnd w:id="8"/>
    </w:p>
    <w:p w14:paraId="35AA97C8" w14:textId="77777777" w:rsidR="00C518FC" w:rsidRDefault="00000000">
      <w:r>
        <w:t>I extended the ASG across both AZ subnets and raised capacity to min 2 / desired 2 / max 4, so the loss of one AZ still leaves a healthy instance serving while the ASG rebuilds capacity in the survivor.</w:t>
      </w:r>
    </w:p>
    <w:p w14:paraId="6C8DA2C7" w14:textId="77777777" w:rsidR="00C518FC" w:rsidRDefault="00000000">
      <w:r>
        <w:rPr>
          <w:b/>
          <w:color w:val="1F5A5C"/>
          <w:sz w:val="19"/>
        </w:rPr>
        <w:t xml:space="preserve">[SCREENSHOT] </w:t>
      </w:r>
      <w:r>
        <w:rPr>
          <w:i/>
          <w:color w:val="6B6660"/>
          <w:sz w:val="19"/>
        </w:rPr>
        <w:t>— should show the ASG spanning both AZs with min/desired/max ≥ 2 and instances healthy in each AZ.</w:t>
      </w:r>
    </w:p>
    <w:p w14:paraId="10AAA54E" w14:textId="77777777" w:rsidR="00C518FC" w:rsidRDefault="00000000">
      <w:pPr>
        <w:pStyle w:val="Heading3"/>
      </w:pPr>
      <w:bookmarkStart w:id="9" w:name="_Toc234529089"/>
      <w:r>
        <w:t>4.4 Application Load Balancer (cross-AZ targets)</w:t>
      </w:r>
      <w:bookmarkEnd w:id="9"/>
    </w:p>
    <w:p w14:paraId="7D94624C" w14:textId="77777777" w:rsidR="00C518FC" w:rsidRDefault="00000000">
      <w:r>
        <w:t>I extended the ALB's subnet group to both AZs and confirmed the target group reports healthy targets in each AZ, so the ALB can route around an AZ-level failure.</w:t>
      </w:r>
    </w:p>
    <w:p w14:paraId="408BE9F5" w14:textId="77777777" w:rsidR="00C518FC" w:rsidRDefault="00000000">
      <w:r>
        <w:rPr>
          <w:b/>
          <w:color w:val="1F5A5C"/>
          <w:sz w:val="19"/>
        </w:rPr>
        <w:t xml:space="preserve">[SCREENSHOT] </w:t>
      </w:r>
      <w:r>
        <w:rPr>
          <w:i/>
          <w:color w:val="6B6660"/>
          <w:sz w:val="19"/>
        </w:rPr>
        <w:t>— should show the ALB target group with healthy targets in both us-east-1a and 1b.</w:t>
      </w:r>
    </w:p>
    <w:p w14:paraId="529B2881" w14:textId="77777777" w:rsidR="00C518FC" w:rsidRDefault="00000000">
      <w:pPr>
        <w:pStyle w:val="Heading3"/>
      </w:pPr>
      <w:bookmarkStart w:id="10" w:name="_Toc234529090"/>
      <w:r>
        <w:t>4.5 Database (Multi-AZ)</w:t>
      </w:r>
      <w:bookmarkEnd w:id="10"/>
    </w:p>
    <w:p w14:paraId="256DC82A" w14:textId="77777777" w:rsidR="00C518FC" w:rsidRDefault="00000000">
      <w:r>
        <w:t>I enabled Multi-AZ on the RDS instance; AWS provisioned a synchronous standby in us-east-1b. The conversion caused one brief failover blip, after which the primary endpoint resolved to the new active instance. Multi-AZ removes the database single point of failure that the AT2 baseline carried.</w:t>
      </w:r>
    </w:p>
    <w:p w14:paraId="7FA4AAED" w14:textId="77777777" w:rsidR="00C518FC" w:rsidRDefault="00000000">
      <w:r>
        <w:rPr>
          <w:b/>
          <w:color w:val="1F5A5C"/>
          <w:sz w:val="19"/>
        </w:rPr>
        <w:t xml:space="preserve">[SCREENSHOT] </w:t>
      </w:r>
      <w:r>
        <w:rPr>
          <w:i/>
          <w:color w:val="6B6660"/>
          <w:sz w:val="19"/>
        </w:rPr>
        <w:t>— should show the RDS instance with Multi-AZ = Yes and the standby AZ; and the RDS event log entry for the Multi-AZ conversion.</w:t>
      </w:r>
    </w:p>
    <w:p w14:paraId="6B3E44B9" w14:textId="77777777" w:rsidR="00C518FC" w:rsidRDefault="00000000">
      <w:pPr>
        <w:pStyle w:val="Heading3"/>
      </w:pPr>
      <w:bookmarkStart w:id="11" w:name="_Toc234529091"/>
      <w:r>
        <w:t>4.6 Storage (cross-Region backup)</w:t>
      </w:r>
      <w:bookmarkEnd w:id="11"/>
    </w:p>
    <w:p w14:paraId="4EDF6C5C" w14:textId="77777777" w:rsidR="00C518FC" w:rsidRDefault="00000000">
      <w:r>
        <w:t>I configured an AWS Backup plan with a cross-Region copy of the RDS and EBS snapshots to the DR destination — the design's ap-southeast-4 (Melbourne), deployed to us-east-1 in the lab ([scenario: ap-southeast-4 (Melbourne) | deploy: us-east-1]) — keeping the data onshore per the data-residency requirement while protecting against a regional event.</w:t>
      </w:r>
    </w:p>
    <w:p w14:paraId="6C4CE8B3" w14:textId="77777777" w:rsidR="00C518FC" w:rsidRDefault="00000000">
      <w:r>
        <w:rPr>
          <w:b/>
          <w:color w:val="1F5A5C"/>
          <w:sz w:val="19"/>
        </w:rPr>
        <w:t xml:space="preserve">[SCREENSHOT] </w:t>
      </w:r>
      <w:r>
        <w:rPr>
          <w:i/>
          <w:color w:val="6B6660"/>
          <w:sz w:val="19"/>
        </w:rPr>
        <w:t>— should show the AWS Backup plan with the cross-Region copy rule to the DR destination (us-east-1, substituting ap-southeast-4).</w:t>
      </w:r>
    </w:p>
    <w:p w14:paraId="5D880EB7" w14:textId="77777777" w:rsidR="00C518FC" w:rsidRDefault="00000000">
      <w:pPr>
        <w:pStyle w:val="Heading3"/>
      </w:pPr>
      <w:bookmarkStart w:id="12" w:name="_Toc234529092"/>
      <w:r>
        <w:t>4.7 Security (HA-related adjustments)</w:t>
      </w:r>
      <w:bookmarkEnd w:id="12"/>
    </w:p>
    <w:p w14:paraId="47A96DB4" w14:textId="77777777" w:rsidR="00C518FC" w:rsidRDefault="00000000">
      <w:r>
        <w:t>No security-group changes were required — cross-AZ traffic already flows within the VPC under the existing tiered rules, and the new subnets inherited the tier-appropriate groups.</w:t>
      </w:r>
    </w:p>
    <w:p w14:paraId="49E26975" w14:textId="77777777" w:rsidR="00C518FC" w:rsidRDefault="00000000">
      <w:pPr>
        <w:pStyle w:val="Heading3"/>
      </w:pPr>
      <w:bookmarkStart w:id="13" w:name="_Toc234529093"/>
      <w:r>
        <w:t>4.8 Monitoring (HA-tuned)</w:t>
      </w:r>
      <w:bookmarkEnd w:id="13"/>
    </w:p>
    <w:p w14:paraId="0DF489E5" w14:textId="77777777" w:rsidR="00C518FC" w:rsidRDefault="00000000">
      <w:r>
        <w:t>I added HA-tuned CloudWatch alarms beyond the AT2 baseline: a per-AZ healthy-host count, RDS failover detection, replica lag, and cross-AZ latency, plus a service-level dashboard tracking LMS availability. These detect a degradation of resilience even when the service as a whole is still up.</w:t>
      </w:r>
    </w:p>
    <w:p w14:paraId="795AC83E" w14:textId="77777777" w:rsidR="00C518FC" w:rsidRDefault="00000000">
      <w:r>
        <w:rPr>
          <w:b/>
          <w:color w:val="1F5A5C"/>
          <w:sz w:val="19"/>
        </w:rPr>
        <w:t xml:space="preserve">[SCREENSHOT] </w:t>
      </w:r>
      <w:r>
        <w:rPr>
          <w:i/>
          <w:color w:val="6B6660"/>
          <w:sz w:val="19"/>
        </w:rPr>
        <w:t>— should show the HA-tuned alarms list and the service-level availability dashboard.</w:t>
      </w:r>
    </w:p>
    <w:p w14:paraId="2AC0D940" w14:textId="77777777" w:rsidR="00C518FC" w:rsidRDefault="00000000">
      <w:pPr>
        <w:pStyle w:val="Heading3"/>
      </w:pPr>
      <w:bookmarkStart w:id="14" w:name="_Toc234529094"/>
      <w:r>
        <w:t>4.9 Cross-Region backup / replication</w:t>
      </w:r>
      <w:bookmarkEnd w:id="14"/>
    </w:p>
    <w:p w14:paraId="435B474A" w14:textId="77777777" w:rsidR="00C518FC" w:rsidRDefault="00000000">
      <w:r>
        <w:t>Completed — see §4.6 (AWS Backup cross-Region copy to the DR destination; ap-southeast-4 substituted to us-east-1).</w:t>
      </w:r>
    </w:p>
    <w:p w14:paraId="1FCAAFF6" w14:textId="77777777" w:rsidR="00C518FC" w:rsidRDefault="00000000">
      <w:pPr>
        <w:pStyle w:val="Heading1"/>
      </w:pPr>
      <w:bookmarkStart w:id="15" w:name="_Toc234529095"/>
      <w:r>
        <w:lastRenderedPageBreak/>
        <w:t>5. Configuration Decisions</w:t>
      </w:r>
      <w:bookmarkEnd w:id="15"/>
    </w:p>
    <w:tbl>
      <w:tblPr>
        <w:tblW w:w="0" w:type="auto"/>
        <w:jc w:val="center"/>
        <w:tblLook w:val="04A0" w:firstRow="1" w:lastRow="0" w:firstColumn="1" w:lastColumn="0" w:noHBand="0" w:noVBand="1"/>
      </w:tblPr>
      <w:tblGrid>
        <w:gridCol w:w="567"/>
        <w:gridCol w:w="2381"/>
        <w:gridCol w:w="2438"/>
        <w:gridCol w:w="3402"/>
      </w:tblGrid>
      <w:tr w:rsidR="00C518FC" w14:paraId="57EE92F6"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3DCD2E2F" w14:textId="77777777" w:rsidR="00C518FC" w:rsidRDefault="00000000">
            <w:r>
              <w:rPr>
                <w:b/>
                <w:color w:val="FFFFFF"/>
                <w:sz w:val="18"/>
              </w:rPr>
              <w:t>#</w:t>
            </w:r>
          </w:p>
        </w:tc>
        <w:tc>
          <w:tcPr>
            <w:tcW w:w="2381" w:type="dxa"/>
            <w:tcBorders>
              <w:top w:val="single" w:sz="4" w:space="0" w:color="E4DED3"/>
              <w:left w:val="single" w:sz="4" w:space="0" w:color="E4DED3"/>
              <w:bottom w:val="single" w:sz="4" w:space="0" w:color="E4DED3"/>
              <w:right w:val="single" w:sz="4" w:space="0" w:color="E4DED3"/>
            </w:tcBorders>
            <w:shd w:val="clear" w:color="auto" w:fill="1F5A5C"/>
          </w:tcPr>
          <w:p w14:paraId="0371954C" w14:textId="77777777" w:rsidR="00C518FC" w:rsidRDefault="00000000">
            <w:r>
              <w:rPr>
                <w:b/>
                <w:color w:val="FFFFFF"/>
                <w:sz w:val="18"/>
              </w:rPr>
              <w:t>Decision</w:t>
            </w:r>
          </w:p>
        </w:tc>
        <w:tc>
          <w:tcPr>
            <w:tcW w:w="2438" w:type="dxa"/>
            <w:tcBorders>
              <w:top w:val="single" w:sz="4" w:space="0" w:color="E4DED3"/>
              <w:left w:val="single" w:sz="4" w:space="0" w:color="E4DED3"/>
              <w:bottom w:val="single" w:sz="4" w:space="0" w:color="E4DED3"/>
              <w:right w:val="single" w:sz="4" w:space="0" w:color="E4DED3"/>
            </w:tcBorders>
            <w:shd w:val="clear" w:color="auto" w:fill="1F5A5C"/>
          </w:tcPr>
          <w:p w14:paraId="37793E61" w14:textId="77777777" w:rsidR="00C518FC" w:rsidRDefault="00000000">
            <w:r>
              <w:rPr>
                <w:b/>
                <w:color w:val="FFFFFF"/>
                <w:sz w:val="18"/>
              </w:rPr>
              <w:t>Choice</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415AEACD" w14:textId="77777777" w:rsidR="00C518FC" w:rsidRDefault="00000000">
            <w:r>
              <w:rPr>
                <w:b/>
                <w:color w:val="FFFFFF"/>
                <w:sz w:val="18"/>
              </w:rPr>
              <w:t>Rationale</w:t>
            </w:r>
          </w:p>
        </w:tc>
      </w:tr>
      <w:tr w:rsidR="00C518FC" w14:paraId="6F9E9883"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688D50F" w14:textId="77777777" w:rsidR="00C518FC" w:rsidRDefault="00000000">
            <w:r>
              <w:rPr>
                <w:b/>
                <w:sz w:val="18"/>
              </w:rPr>
              <w:t>C1</w:t>
            </w:r>
          </w:p>
        </w:tc>
        <w:tc>
          <w:tcPr>
            <w:tcW w:w="2381" w:type="dxa"/>
            <w:tcBorders>
              <w:top w:val="single" w:sz="4" w:space="0" w:color="E4DED3"/>
              <w:left w:val="single" w:sz="4" w:space="0" w:color="E4DED3"/>
              <w:bottom w:val="single" w:sz="4" w:space="0" w:color="E4DED3"/>
              <w:right w:val="single" w:sz="4" w:space="0" w:color="E4DED3"/>
            </w:tcBorders>
          </w:tcPr>
          <w:p w14:paraId="7A629DA7" w14:textId="77777777" w:rsidR="00C518FC" w:rsidRDefault="00000000">
            <w:r>
              <w:rPr>
                <w:sz w:val="18"/>
              </w:rPr>
              <w:t>RDS Multi-AZ apply timing</w:t>
            </w:r>
          </w:p>
        </w:tc>
        <w:tc>
          <w:tcPr>
            <w:tcW w:w="2438" w:type="dxa"/>
            <w:tcBorders>
              <w:top w:val="single" w:sz="4" w:space="0" w:color="E4DED3"/>
              <w:left w:val="single" w:sz="4" w:space="0" w:color="E4DED3"/>
              <w:bottom w:val="single" w:sz="4" w:space="0" w:color="E4DED3"/>
              <w:right w:val="single" w:sz="4" w:space="0" w:color="E4DED3"/>
            </w:tcBorders>
          </w:tcPr>
          <w:p w14:paraId="3446FD97" w14:textId="77777777" w:rsidR="00C518FC" w:rsidRDefault="00000000">
            <w:r>
              <w:rPr>
                <w:sz w:val="18"/>
              </w:rPr>
              <w:t>Apply immediately (in the window)</w:t>
            </w:r>
          </w:p>
        </w:tc>
        <w:tc>
          <w:tcPr>
            <w:tcW w:w="3402" w:type="dxa"/>
            <w:tcBorders>
              <w:top w:val="single" w:sz="4" w:space="0" w:color="E4DED3"/>
              <w:left w:val="single" w:sz="4" w:space="0" w:color="E4DED3"/>
              <w:bottom w:val="single" w:sz="4" w:space="0" w:color="E4DED3"/>
              <w:right w:val="single" w:sz="4" w:space="0" w:color="E4DED3"/>
            </w:tcBorders>
          </w:tcPr>
          <w:p w14:paraId="227B4F51" w14:textId="77777777" w:rsidR="00C518FC" w:rsidRDefault="00000000">
            <w:r>
              <w:rPr>
                <w:sz w:val="18"/>
              </w:rPr>
              <w:t>The planned maintenance window absorbs the single conversion blip; no need to wait.</w:t>
            </w:r>
          </w:p>
        </w:tc>
      </w:tr>
      <w:tr w:rsidR="00C518FC" w14:paraId="2B9A8AD2"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324DBB5F" w14:textId="77777777" w:rsidR="00C518FC" w:rsidRDefault="00000000">
            <w:r>
              <w:rPr>
                <w:b/>
                <w:sz w:val="18"/>
              </w:rPr>
              <w:t>C2</w:t>
            </w:r>
          </w:p>
        </w:tc>
        <w:tc>
          <w:tcPr>
            <w:tcW w:w="2381" w:type="dxa"/>
            <w:tcBorders>
              <w:top w:val="single" w:sz="4" w:space="0" w:color="E4DED3"/>
              <w:left w:val="single" w:sz="4" w:space="0" w:color="E4DED3"/>
              <w:bottom w:val="single" w:sz="4" w:space="0" w:color="E4DED3"/>
              <w:right w:val="single" w:sz="4" w:space="0" w:color="E4DED3"/>
            </w:tcBorders>
          </w:tcPr>
          <w:p w14:paraId="6B1A06FF" w14:textId="77777777" w:rsidR="00C518FC" w:rsidRDefault="00000000">
            <w:r>
              <w:rPr>
                <w:sz w:val="18"/>
              </w:rPr>
              <w:t>Post-HA ASG capacity</w:t>
            </w:r>
          </w:p>
        </w:tc>
        <w:tc>
          <w:tcPr>
            <w:tcW w:w="2438" w:type="dxa"/>
            <w:tcBorders>
              <w:top w:val="single" w:sz="4" w:space="0" w:color="E4DED3"/>
              <w:left w:val="single" w:sz="4" w:space="0" w:color="E4DED3"/>
              <w:bottom w:val="single" w:sz="4" w:space="0" w:color="E4DED3"/>
              <w:right w:val="single" w:sz="4" w:space="0" w:color="E4DED3"/>
            </w:tcBorders>
          </w:tcPr>
          <w:p w14:paraId="608B5C85" w14:textId="77777777" w:rsidR="00C518FC" w:rsidRDefault="00000000">
            <w:r>
              <w:rPr>
                <w:sz w:val="18"/>
              </w:rPr>
              <w:t>min 2 / desired 2 / max 4 across AZs</w:t>
            </w:r>
          </w:p>
        </w:tc>
        <w:tc>
          <w:tcPr>
            <w:tcW w:w="3402" w:type="dxa"/>
            <w:tcBorders>
              <w:top w:val="single" w:sz="4" w:space="0" w:color="E4DED3"/>
              <w:left w:val="single" w:sz="4" w:space="0" w:color="E4DED3"/>
              <w:bottom w:val="single" w:sz="4" w:space="0" w:color="E4DED3"/>
              <w:right w:val="single" w:sz="4" w:space="0" w:color="E4DED3"/>
            </w:tcBorders>
          </w:tcPr>
          <w:p w14:paraId="5D694C22" w14:textId="77777777" w:rsidR="00C518FC" w:rsidRDefault="00000000">
            <w:r>
              <w:rPr>
                <w:sz w:val="18"/>
              </w:rPr>
              <w:t>Survives an AZ loss with a healthy instance still serving; max 4 covers the peak.</w:t>
            </w:r>
          </w:p>
        </w:tc>
      </w:tr>
      <w:tr w:rsidR="00C518FC" w14:paraId="1831D195"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62CC654A" w14:textId="77777777" w:rsidR="00C518FC" w:rsidRDefault="00000000">
            <w:r>
              <w:rPr>
                <w:b/>
                <w:sz w:val="18"/>
              </w:rPr>
              <w:t>C3</w:t>
            </w:r>
          </w:p>
        </w:tc>
        <w:tc>
          <w:tcPr>
            <w:tcW w:w="2381" w:type="dxa"/>
            <w:tcBorders>
              <w:top w:val="single" w:sz="4" w:space="0" w:color="E4DED3"/>
              <w:left w:val="single" w:sz="4" w:space="0" w:color="E4DED3"/>
              <w:bottom w:val="single" w:sz="4" w:space="0" w:color="E4DED3"/>
              <w:right w:val="single" w:sz="4" w:space="0" w:color="E4DED3"/>
            </w:tcBorders>
          </w:tcPr>
          <w:p w14:paraId="5656C144" w14:textId="77777777" w:rsidR="00C518FC" w:rsidRDefault="00000000">
            <w:r>
              <w:rPr>
                <w:sz w:val="18"/>
              </w:rPr>
              <w:t>Cross-Region backup destination</w:t>
            </w:r>
          </w:p>
        </w:tc>
        <w:tc>
          <w:tcPr>
            <w:tcW w:w="2438" w:type="dxa"/>
            <w:tcBorders>
              <w:top w:val="single" w:sz="4" w:space="0" w:color="E4DED3"/>
              <w:left w:val="single" w:sz="4" w:space="0" w:color="E4DED3"/>
              <w:bottom w:val="single" w:sz="4" w:space="0" w:color="E4DED3"/>
              <w:right w:val="single" w:sz="4" w:space="0" w:color="E4DED3"/>
            </w:tcBorders>
          </w:tcPr>
          <w:p w14:paraId="5941316E" w14:textId="77777777" w:rsidR="00C518FC" w:rsidRDefault="00000000">
            <w:r>
              <w:rPr>
                <w:sz w:val="18"/>
              </w:rPr>
              <w:t>ap-southeast-4 (Melbourne); deployed to us-east-1 (substituted)</w:t>
            </w:r>
          </w:p>
        </w:tc>
        <w:tc>
          <w:tcPr>
            <w:tcW w:w="3402" w:type="dxa"/>
            <w:tcBorders>
              <w:top w:val="single" w:sz="4" w:space="0" w:color="E4DED3"/>
              <w:left w:val="single" w:sz="4" w:space="0" w:color="E4DED3"/>
              <w:bottom w:val="single" w:sz="4" w:space="0" w:color="E4DED3"/>
              <w:right w:val="single" w:sz="4" w:space="0" w:color="E4DED3"/>
            </w:tcBorders>
          </w:tcPr>
          <w:p w14:paraId="35124019" w14:textId="77777777" w:rsidR="00C518FC" w:rsidRDefault="00000000">
            <w:r>
              <w:rPr>
                <w:sz w:val="18"/>
              </w:rPr>
              <w:t>Regional protection while keeping financial/personal data onshore (data residency).</w:t>
            </w:r>
          </w:p>
        </w:tc>
      </w:tr>
      <w:tr w:rsidR="00C518FC" w14:paraId="04117AA9"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A41F414" w14:textId="77777777" w:rsidR="00C518FC" w:rsidRDefault="00000000">
            <w:r>
              <w:rPr>
                <w:b/>
                <w:sz w:val="18"/>
              </w:rPr>
              <w:t>C4</w:t>
            </w:r>
          </w:p>
        </w:tc>
        <w:tc>
          <w:tcPr>
            <w:tcW w:w="2381" w:type="dxa"/>
            <w:tcBorders>
              <w:top w:val="single" w:sz="4" w:space="0" w:color="E4DED3"/>
              <w:left w:val="single" w:sz="4" w:space="0" w:color="E4DED3"/>
              <w:bottom w:val="single" w:sz="4" w:space="0" w:color="E4DED3"/>
              <w:right w:val="single" w:sz="4" w:space="0" w:color="E4DED3"/>
            </w:tcBorders>
          </w:tcPr>
          <w:p w14:paraId="5F3D90E2" w14:textId="77777777" w:rsidR="00C518FC" w:rsidRDefault="00000000">
            <w:r>
              <w:rPr>
                <w:sz w:val="18"/>
              </w:rPr>
              <w:t>HA alarm thresholds</w:t>
            </w:r>
          </w:p>
        </w:tc>
        <w:tc>
          <w:tcPr>
            <w:tcW w:w="2438" w:type="dxa"/>
            <w:tcBorders>
              <w:top w:val="single" w:sz="4" w:space="0" w:color="E4DED3"/>
              <w:left w:val="single" w:sz="4" w:space="0" w:color="E4DED3"/>
              <w:bottom w:val="single" w:sz="4" w:space="0" w:color="E4DED3"/>
              <w:right w:val="single" w:sz="4" w:space="0" w:color="E4DED3"/>
            </w:tcBorders>
          </w:tcPr>
          <w:p w14:paraId="57EC2456" w14:textId="77777777" w:rsidR="00C518FC" w:rsidRDefault="00000000">
            <w:r>
              <w:rPr>
                <w:sz w:val="18"/>
              </w:rPr>
              <w:t>Healthy host &lt; 1 per AZ (1 min); replica lag &gt; 30 s</w:t>
            </w:r>
          </w:p>
        </w:tc>
        <w:tc>
          <w:tcPr>
            <w:tcW w:w="3402" w:type="dxa"/>
            <w:tcBorders>
              <w:top w:val="single" w:sz="4" w:space="0" w:color="E4DED3"/>
              <w:left w:val="single" w:sz="4" w:space="0" w:color="E4DED3"/>
              <w:bottom w:val="single" w:sz="4" w:space="0" w:color="E4DED3"/>
              <w:right w:val="single" w:sz="4" w:space="0" w:color="E4DED3"/>
            </w:tcBorders>
          </w:tcPr>
          <w:p w14:paraId="193AE936" w14:textId="77777777" w:rsidR="00C518FC" w:rsidRDefault="00000000">
            <w:r>
              <w:rPr>
                <w:sz w:val="18"/>
              </w:rPr>
              <w:t>Detects loss of AZ capacity or replication health before it becomes an outage.</w:t>
            </w:r>
          </w:p>
        </w:tc>
      </w:tr>
    </w:tbl>
    <w:p w14:paraId="2D9B6828" w14:textId="77777777" w:rsidR="00C518FC" w:rsidRDefault="00C518FC"/>
    <w:p w14:paraId="3DF79A4D" w14:textId="77777777" w:rsidR="00C518FC" w:rsidRDefault="00000000">
      <w:pPr>
        <w:pStyle w:val="Heading1"/>
      </w:pPr>
      <w:bookmarkStart w:id="16" w:name="_Toc234529096"/>
      <w:r>
        <w:t>6. Testing, Simulation and Validation</w:t>
      </w:r>
      <w:bookmarkEnd w:id="16"/>
    </w:p>
    <w:p w14:paraId="5EE758A8" w14:textId="77777777" w:rsidR="00C518FC" w:rsidRDefault="00000000">
      <w:r>
        <w:rPr>
          <w:i/>
          <w:color w:val="1F5A5C"/>
          <w:sz w:val="17"/>
        </w:rPr>
        <w:t>Evidences: [ICTCLD502 PC 4.2–4.6, 5.1] · [ICTCLD502 PE 3, PE 5]</w:t>
      </w:r>
    </w:p>
    <w:p w14:paraId="6C411951" w14:textId="77777777" w:rsidR="00C518FC" w:rsidRDefault="00000000">
      <w:pPr>
        <w:pStyle w:val="Heading3"/>
      </w:pPr>
      <w:bookmarkStart w:id="17" w:name="_Toc234529097"/>
      <w:r>
        <w:t>6.1 Connectivity tests (regression)</w:t>
      </w:r>
      <w:bookmarkEnd w:id="17"/>
    </w:p>
    <w:p w14:paraId="18753509" w14:textId="77777777" w:rsidR="00C518FC" w:rsidRDefault="00000000">
      <w:r>
        <w:t>I re-ran the AT2 connectivity, autoscaling, database and smoke tests after the HA changes; all passed across both AZs, confirming the hardening introduced no regression.</w:t>
      </w:r>
    </w:p>
    <w:p w14:paraId="63805071" w14:textId="77777777" w:rsidR="00C518FC" w:rsidRDefault="00000000">
      <w:pPr>
        <w:pStyle w:val="Heading3"/>
      </w:pPr>
      <w:bookmarkStart w:id="18" w:name="_Toc234529098"/>
      <w:r>
        <w:t>6.2–6.4 Foundation tests (regression-confirmed)</w:t>
      </w:r>
      <w:bookmarkEnd w:id="18"/>
    </w:p>
    <w:p w14:paraId="4C9AE567" w14:textId="77777777" w:rsidR="00C518FC" w:rsidRDefault="00000000">
      <w:r>
        <w:t>Autoscaling, database connectivity, and the end-to-end smoke test from the foundation phase were re-verified and passed; detailed below is the HA-specific simulation work that is the core of this phase.</w:t>
      </w:r>
    </w:p>
    <w:p w14:paraId="6D5F7EE6" w14:textId="77777777" w:rsidR="00C518FC" w:rsidRDefault="00000000">
      <w:pPr>
        <w:pStyle w:val="Heading3"/>
      </w:pPr>
      <w:bookmarkStart w:id="19" w:name="_Toc234529099"/>
      <w:r>
        <w:t>6.5 Failure simulation</w:t>
      </w:r>
      <w:bookmarkEnd w:id="19"/>
    </w:p>
    <w:tbl>
      <w:tblPr>
        <w:tblW w:w="0" w:type="auto"/>
        <w:jc w:val="center"/>
        <w:tblLook w:val="04A0" w:firstRow="1" w:lastRow="0" w:firstColumn="1" w:lastColumn="0" w:noHBand="0" w:noVBand="1"/>
      </w:tblPr>
      <w:tblGrid>
        <w:gridCol w:w="454"/>
        <w:gridCol w:w="1587"/>
        <w:gridCol w:w="1587"/>
        <w:gridCol w:w="2381"/>
        <w:gridCol w:w="1154"/>
        <w:gridCol w:w="964"/>
      </w:tblGrid>
      <w:tr w:rsidR="00C518FC" w14:paraId="2A4B740E" w14:textId="77777777">
        <w:trPr>
          <w:jc w:val="center"/>
        </w:trPr>
        <w:tc>
          <w:tcPr>
            <w:tcW w:w="454" w:type="dxa"/>
            <w:tcBorders>
              <w:top w:val="single" w:sz="4" w:space="0" w:color="E4DED3"/>
              <w:left w:val="single" w:sz="4" w:space="0" w:color="E4DED3"/>
              <w:bottom w:val="single" w:sz="4" w:space="0" w:color="E4DED3"/>
              <w:right w:val="single" w:sz="4" w:space="0" w:color="E4DED3"/>
            </w:tcBorders>
            <w:shd w:val="clear" w:color="auto" w:fill="1F5A5C"/>
          </w:tcPr>
          <w:p w14:paraId="03943FA2" w14:textId="77777777" w:rsidR="00C518FC" w:rsidRDefault="00000000">
            <w:r>
              <w:rPr>
                <w:b/>
                <w:color w:val="FFFFFF"/>
                <w:sz w:val="18"/>
              </w:rPr>
              <w:t>#</w:t>
            </w:r>
          </w:p>
        </w:tc>
        <w:tc>
          <w:tcPr>
            <w:tcW w:w="1587" w:type="dxa"/>
            <w:tcBorders>
              <w:top w:val="single" w:sz="4" w:space="0" w:color="E4DED3"/>
              <w:left w:val="single" w:sz="4" w:space="0" w:color="E4DED3"/>
              <w:bottom w:val="single" w:sz="4" w:space="0" w:color="E4DED3"/>
              <w:right w:val="single" w:sz="4" w:space="0" w:color="E4DED3"/>
            </w:tcBorders>
            <w:shd w:val="clear" w:color="auto" w:fill="1F5A5C"/>
          </w:tcPr>
          <w:p w14:paraId="6959E9EA" w14:textId="77777777" w:rsidR="00C518FC" w:rsidRDefault="00000000">
            <w:r>
              <w:rPr>
                <w:b/>
                <w:color w:val="FFFFFF"/>
                <w:sz w:val="18"/>
              </w:rPr>
              <w:t>Simulation</w:t>
            </w:r>
          </w:p>
        </w:tc>
        <w:tc>
          <w:tcPr>
            <w:tcW w:w="1587" w:type="dxa"/>
            <w:tcBorders>
              <w:top w:val="single" w:sz="4" w:space="0" w:color="E4DED3"/>
              <w:left w:val="single" w:sz="4" w:space="0" w:color="E4DED3"/>
              <w:bottom w:val="single" w:sz="4" w:space="0" w:color="E4DED3"/>
              <w:right w:val="single" w:sz="4" w:space="0" w:color="E4DED3"/>
            </w:tcBorders>
            <w:shd w:val="clear" w:color="auto" w:fill="1F5A5C"/>
          </w:tcPr>
          <w:p w14:paraId="396F9B76" w14:textId="77777777" w:rsidR="00C518FC" w:rsidRDefault="00000000">
            <w:r>
              <w:rPr>
                <w:b/>
                <w:color w:val="FFFFFF"/>
                <w:sz w:val="18"/>
              </w:rPr>
              <w:t>Method</w:t>
            </w:r>
          </w:p>
        </w:tc>
        <w:tc>
          <w:tcPr>
            <w:tcW w:w="2381" w:type="dxa"/>
            <w:tcBorders>
              <w:top w:val="single" w:sz="4" w:space="0" w:color="E4DED3"/>
              <w:left w:val="single" w:sz="4" w:space="0" w:color="E4DED3"/>
              <w:bottom w:val="single" w:sz="4" w:space="0" w:color="E4DED3"/>
              <w:right w:val="single" w:sz="4" w:space="0" w:color="E4DED3"/>
            </w:tcBorders>
            <w:shd w:val="clear" w:color="auto" w:fill="1F5A5C"/>
          </w:tcPr>
          <w:p w14:paraId="09ABD576" w14:textId="77777777" w:rsidR="00C518FC" w:rsidRDefault="00000000">
            <w:r>
              <w:rPr>
                <w:b/>
                <w:color w:val="FFFFFF"/>
                <w:sz w:val="18"/>
              </w:rPr>
              <w:t>Observed outcome</w:t>
            </w:r>
          </w:p>
        </w:tc>
        <w:tc>
          <w:tcPr>
            <w:tcW w:w="1134" w:type="dxa"/>
            <w:tcBorders>
              <w:top w:val="single" w:sz="4" w:space="0" w:color="E4DED3"/>
              <w:left w:val="single" w:sz="4" w:space="0" w:color="E4DED3"/>
              <w:bottom w:val="single" w:sz="4" w:space="0" w:color="E4DED3"/>
              <w:right w:val="single" w:sz="4" w:space="0" w:color="E4DED3"/>
            </w:tcBorders>
            <w:shd w:val="clear" w:color="auto" w:fill="1F5A5C"/>
          </w:tcPr>
          <w:p w14:paraId="2028D04F" w14:textId="77777777" w:rsidR="00C518FC" w:rsidRDefault="00000000">
            <w:r>
              <w:rPr>
                <w:b/>
                <w:color w:val="FFFFFF"/>
                <w:sz w:val="18"/>
              </w:rPr>
              <w:t>Reachable?</w:t>
            </w:r>
          </w:p>
        </w:tc>
        <w:tc>
          <w:tcPr>
            <w:tcW w:w="680" w:type="dxa"/>
            <w:tcBorders>
              <w:top w:val="single" w:sz="4" w:space="0" w:color="E4DED3"/>
              <w:left w:val="single" w:sz="4" w:space="0" w:color="E4DED3"/>
              <w:bottom w:val="single" w:sz="4" w:space="0" w:color="E4DED3"/>
              <w:right w:val="single" w:sz="4" w:space="0" w:color="E4DED3"/>
            </w:tcBorders>
            <w:shd w:val="clear" w:color="auto" w:fill="1F5A5C"/>
          </w:tcPr>
          <w:p w14:paraId="58CC2244" w14:textId="77777777" w:rsidR="00C518FC" w:rsidRDefault="00000000">
            <w:r>
              <w:rPr>
                <w:b/>
                <w:color w:val="FFFFFF"/>
                <w:sz w:val="18"/>
              </w:rPr>
              <w:t>Evidence</w:t>
            </w:r>
          </w:p>
        </w:tc>
      </w:tr>
      <w:tr w:rsidR="00C518FC" w14:paraId="505324E4" w14:textId="77777777">
        <w:trPr>
          <w:jc w:val="center"/>
        </w:trPr>
        <w:tc>
          <w:tcPr>
            <w:tcW w:w="454" w:type="dxa"/>
            <w:tcBorders>
              <w:top w:val="single" w:sz="4" w:space="0" w:color="E4DED3"/>
              <w:left w:val="single" w:sz="4" w:space="0" w:color="E4DED3"/>
              <w:bottom w:val="single" w:sz="4" w:space="0" w:color="E4DED3"/>
              <w:right w:val="single" w:sz="4" w:space="0" w:color="E4DED3"/>
            </w:tcBorders>
          </w:tcPr>
          <w:p w14:paraId="2BAFFF66" w14:textId="77777777" w:rsidR="00C518FC" w:rsidRDefault="00000000">
            <w:r>
              <w:rPr>
                <w:b/>
                <w:sz w:val="18"/>
              </w:rPr>
              <w:t>F1</w:t>
            </w:r>
          </w:p>
        </w:tc>
        <w:tc>
          <w:tcPr>
            <w:tcW w:w="1587" w:type="dxa"/>
            <w:tcBorders>
              <w:top w:val="single" w:sz="4" w:space="0" w:color="E4DED3"/>
              <w:left w:val="single" w:sz="4" w:space="0" w:color="E4DED3"/>
              <w:bottom w:val="single" w:sz="4" w:space="0" w:color="E4DED3"/>
              <w:right w:val="single" w:sz="4" w:space="0" w:color="E4DED3"/>
            </w:tcBorders>
          </w:tcPr>
          <w:p w14:paraId="19E5BC61" w14:textId="77777777" w:rsidR="00C518FC" w:rsidRDefault="00000000">
            <w:r>
              <w:rPr>
                <w:sz w:val="18"/>
              </w:rPr>
              <w:t>EC2 instance termination</w:t>
            </w:r>
          </w:p>
        </w:tc>
        <w:tc>
          <w:tcPr>
            <w:tcW w:w="1587" w:type="dxa"/>
            <w:tcBorders>
              <w:top w:val="single" w:sz="4" w:space="0" w:color="E4DED3"/>
              <w:left w:val="single" w:sz="4" w:space="0" w:color="E4DED3"/>
              <w:bottom w:val="single" w:sz="4" w:space="0" w:color="E4DED3"/>
              <w:right w:val="single" w:sz="4" w:space="0" w:color="E4DED3"/>
            </w:tcBorders>
          </w:tcPr>
          <w:p w14:paraId="1D78A44A" w14:textId="77777777" w:rsidR="00C518FC" w:rsidRDefault="00000000">
            <w:r>
              <w:rPr>
                <w:sz w:val="18"/>
              </w:rPr>
              <w:t>Terminated an instance via console</w:t>
            </w:r>
          </w:p>
        </w:tc>
        <w:tc>
          <w:tcPr>
            <w:tcW w:w="2381" w:type="dxa"/>
            <w:tcBorders>
              <w:top w:val="single" w:sz="4" w:space="0" w:color="E4DED3"/>
              <w:left w:val="single" w:sz="4" w:space="0" w:color="E4DED3"/>
              <w:bottom w:val="single" w:sz="4" w:space="0" w:color="E4DED3"/>
              <w:right w:val="single" w:sz="4" w:space="0" w:color="E4DED3"/>
            </w:tcBorders>
          </w:tcPr>
          <w:p w14:paraId="38437690" w14:textId="77777777" w:rsidR="00C518FC" w:rsidRDefault="00000000">
            <w:r>
              <w:rPr>
                <w:sz w:val="18"/>
              </w:rPr>
              <w:t>ASG launched a replacement; ALB de-registered the dead target; new target healthy ~3 min</w:t>
            </w:r>
          </w:p>
        </w:tc>
        <w:tc>
          <w:tcPr>
            <w:tcW w:w="1134" w:type="dxa"/>
            <w:tcBorders>
              <w:top w:val="single" w:sz="4" w:space="0" w:color="E4DED3"/>
              <w:left w:val="single" w:sz="4" w:space="0" w:color="E4DED3"/>
              <w:bottom w:val="single" w:sz="4" w:space="0" w:color="E4DED3"/>
              <w:right w:val="single" w:sz="4" w:space="0" w:color="E4DED3"/>
            </w:tcBorders>
          </w:tcPr>
          <w:p w14:paraId="0F283753" w14:textId="77777777" w:rsidR="00C518FC" w:rsidRDefault="00000000">
            <w:r>
              <w:rPr>
                <w:sz w:val="18"/>
              </w:rPr>
              <w:t>Yes</w:t>
            </w:r>
          </w:p>
        </w:tc>
        <w:tc>
          <w:tcPr>
            <w:tcW w:w="680" w:type="dxa"/>
            <w:tcBorders>
              <w:top w:val="single" w:sz="4" w:space="0" w:color="E4DED3"/>
              <w:left w:val="single" w:sz="4" w:space="0" w:color="E4DED3"/>
              <w:bottom w:val="single" w:sz="4" w:space="0" w:color="E4DED3"/>
              <w:right w:val="single" w:sz="4" w:space="0" w:color="E4DED3"/>
            </w:tcBorders>
          </w:tcPr>
          <w:p w14:paraId="14DF29CC" w14:textId="77777777" w:rsidR="00C518FC" w:rsidRDefault="00000000">
            <w:r>
              <w:rPr>
                <w:sz w:val="18"/>
              </w:rPr>
              <w:t>C2</w:t>
            </w:r>
          </w:p>
        </w:tc>
      </w:tr>
      <w:tr w:rsidR="00C518FC" w14:paraId="233F9F8F" w14:textId="77777777">
        <w:trPr>
          <w:jc w:val="center"/>
        </w:trPr>
        <w:tc>
          <w:tcPr>
            <w:tcW w:w="454" w:type="dxa"/>
            <w:tcBorders>
              <w:top w:val="single" w:sz="4" w:space="0" w:color="E4DED3"/>
              <w:left w:val="single" w:sz="4" w:space="0" w:color="E4DED3"/>
              <w:bottom w:val="single" w:sz="4" w:space="0" w:color="E4DED3"/>
              <w:right w:val="single" w:sz="4" w:space="0" w:color="E4DED3"/>
            </w:tcBorders>
          </w:tcPr>
          <w:p w14:paraId="20BB17FF" w14:textId="77777777" w:rsidR="00C518FC" w:rsidRDefault="00000000">
            <w:r>
              <w:rPr>
                <w:b/>
                <w:sz w:val="18"/>
              </w:rPr>
              <w:t>F2</w:t>
            </w:r>
          </w:p>
        </w:tc>
        <w:tc>
          <w:tcPr>
            <w:tcW w:w="1587" w:type="dxa"/>
            <w:tcBorders>
              <w:top w:val="single" w:sz="4" w:space="0" w:color="E4DED3"/>
              <w:left w:val="single" w:sz="4" w:space="0" w:color="E4DED3"/>
              <w:bottom w:val="single" w:sz="4" w:space="0" w:color="E4DED3"/>
              <w:right w:val="single" w:sz="4" w:space="0" w:color="E4DED3"/>
            </w:tcBorders>
          </w:tcPr>
          <w:p w14:paraId="44944AF5" w14:textId="77777777" w:rsidR="00C518FC" w:rsidRDefault="00000000">
            <w:r>
              <w:rPr>
                <w:sz w:val="18"/>
              </w:rPr>
              <w:t>RDS Multi-AZ failover</w:t>
            </w:r>
          </w:p>
        </w:tc>
        <w:tc>
          <w:tcPr>
            <w:tcW w:w="1587" w:type="dxa"/>
            <w:tcBorders>
              <w:top w:val="single" w:sz="4" w:space="0" w:color="E4DED3"/>
              <w:left w:val="single" w:sz="4" w:space="0" w:color="E4DED3"/>
              <w:bottom w:val="single" w:sz="4" w:space="0" w:color="E4DED3"/>
              <w:right w:val="single" w:sz="4" w:space="0" w:color="E4DED3"/>
            </w:tcBorders>
          </w:tcPr>
          <w:p w14:paraId="080C7120" w14:textId="77777777" w:rsidR="00C518FC" w:rsidRDefault="00000000">
            <w:r>
              <w:rPr>
                <w:sz w:val="18"/>
              </w:rPr>
              <w:t>Reboot with failover</w:t>
            </w:r>
          </w:p>
        </w:tc>
        <w:tc>
          <w:tcPr>
            <w:tcW w:w="2381" w:type="dxa"/>
            <w:tcBorders>
              <w:top w:val="single" w:sz="4" w:space="0" w:color="E4DED3"/>
              <w:left w:val="single" w:sz="4" w:space="0" w:color="E4DED3"/>
              <w:bottom w:val="single" w:sz="4" w:space="0" w:color="E4DED3"/>
              <w:right w:val="single" w:sz="4" w:space="0" w:color="E4DED3"/>
            </w:tcBorders>
          </w:tcPr>
          <w:p w14:paraId="605C7D1D" w14:textId="77777777" w:rsidR="00C518FC" w:rsidRDefault="00000000">
            <w:r>
              <w:rPr>
                <w:sz w:val="18"/>
              </w:rPr>
              <w:t>Failover to standby in ~75 s; app reconnected on retry</w:t>
            </w:r>
          </w:p>
        </w:tc>
        <w:tc>
          <w:tcPr>
            <w:tcW w:w="1134" w:type="dxa"/>
            <w:tcBorders>
              <w:top w:val="single" w:sz="4" w:space="0" w:color="E4DED3"/>
              <w:left w:val="single" w:sz="4" w:space="0" w:color="E4DED3"/>
              <w:bottom w:val="single" w:sz="4" w:space="0" w:color="E4DED3"/>
              <w:right w:val="single" w:sz="4" w:space="0" w:color="E4DED3"/>
            </w:tcBorders>
          </w:tcPr>
          <w:p w14:paraId="5738ACFB" w14:textId="77777777" w:rsidR="00C518FC" w:rsidRDefault="00000000">
            <w:r>
              <w:rPr>
                <w:sz w:val="18"/>
              </w:rPr>
              <w:t>Yes (≈75 s blip)</w:t>
            </w:r>
          </w:p>
        </w:tc>
        <w:tc>
          <w:tcPr>
            <w:tcW w:w="680" w:type="dxa"/>
            <w:tcBorders>
              <w:top w:val="single" w:sz="4" w:space="0" w:color="E4DED3"/>
              <w:left w:val="single" w:sz="4" w:space="0" w:color="E4DED3"/>
              <w:bottom w:val="single" w:sz="4" w:space="0" w:color="E4DED3"/>
              <w:right w:val="single" w:sz="4" w:space="0" w:color="E4DED3"/>
            </w:tcBorders>
          </w:tcPr>
          <w:p w14:paraId="34510528" w14:textId="77777777" w:rsidR="00C518FC" w:rsidRDefault="00000000">
            <w:r>
              <w:rPr>
                <w:sz w:val="18"/>
              </w:rPr>
              <w:t>C3</w:t>
            </w:r>
          </w:p>
        </w:tc>
      </w:tr>
      <w:tr w:rsidR="00C518FC" w14:paraId="60E7E645" w14:textId="77777777">
        <w:trPr>
          <w:jc w:val="center"/>
        </w:trPr>
        <w:tc>
          <w:tcPr>
            <w:tcW w:w="454" w:type="dxa"/>
            <w:tcBorders>
              <w:top w:val="single" w:sz="4" w:space="0" w:color="E4DED3"/>
              <w:left w:val="single" w:sz="4" w:space="0" w:color="E4DED3"/>
              <w:bottom w:val="single" w:sz="4" w:space="0" w:color="E4DED3"/>
              <w:right w:val="single" w:sz="4" w:space="0" w:color="E4DED3"/>
            </w:tcBorders>
          </w:tcPr>
          <w:p w14:paraId="5AD8E420" w14:textId="77777777" w:rsidR="00C518FC" w:rsidRDefault="00000000">
            <w:r>
              <w:rPr>
                <w:b/>
                <w:sz w:val="18"/>
              </w:rPr>
              <w:t>F3</w:t>
            </w:r>
          </w:p>
        </w:tc>
        <w:tc>
          <w:tcPr>
            <w:tcW w:w="1587" w:type="dxa"/>
            <w:tcBorders>
              <w:top w:val="single" w:sz="4" w:space="0" w:color="E4DED3"/>
              <w:left w:val="single" w:sz="4" w:space="0" w:color="E4DED3"/>
              <w:bottom w:val="single" w:sz="4" w:space="0" w:color="E4DED3"/>
              <w:right w:val="single" w:sz="4" w:space="0" w:color="E4DED3"/>
            </w:tcBorders>
          </w:tcPr>
          <w:p w14:paraId="4DB47BC9" w14:textId="77777777" w:rsidR="00C518FC" w:rsidRDefault="00000000">
            <w:r>
              <w:rPr>
                <w:sz w:val="18"/>
              </w:rPr>
              <w:t>AZ impairment</w:t>
            </w:r>
          </w:p>
        </w:tc>
        <w:tc>
          <w:tcPr>
            <w:tcW w:w="1587" w:type="dxa"/>
            <w:tcBorders>
              <w:top w:val="single" w:sz="4" w:space="0" w:color="E4DED3"/>
              <w:left w:val="single" w:sz="4" w:space="0" w:color="E4DED3"/>
              <w:bottom w:val="single" w:sz="4" w:space="0" w:color="E4DED3"/>
              <w:right w:val="single" w:sz="4" w:space="0" w:color="E4DED3"/>
            </w:tcBorders>
          </w:tcPr>
          <w:p w14:paraId="1FFDB7E5" w14:textId="77777777" w:rsidR="00C518FC" w:rsidRDefault="00000000">
            <w:r>
              <w:rPr>
                <w:sz w:val="18"/>
              </w:rPr>
              <w:t>Terminated all instances in AZ-a</w:t>
            </w:r>
          </w:p>
        </w:tc>
        <w:tc>
          <w:tcPr>
            <w:tcW w:w="2381" w:type="dxa"/>
            <w:tcBorders>
              <w:top w:val="single" w:sz="4" w:space="0" w:color="E4DED3"/>
              <w:left w:val="single" w:sz="4" w:space="0" w:color="E4DED3"/>
              <w:bottom w:val="single" w:sz="4" w:space="0" w:color="E4DED3"/>
              <w:right w:val="single" w:sz="4" w:space="0" w:color="E4DED3"/>
            </w:tcBorders>
          </w:tcPr>
          <w:p w14:paraId="638498EB" w14:textId="77777777" w:rsidR="00C518FC" w:rsidRDefault="00000000">
            <w:r>
              <w:rPr>
                <w:sz w:val="18"/>
              </w:rPr>
              <w:t>ALB served from AZ-b throughout; ASG rebuilt capacity in the survivor</w:t>
            </w:r>
          </w:p>
        </w:tc>
        <w:tc>
          <w:tcPr>
            <w:tcW w:w="1134" w:type="dxa"/>
            <w:tcBorders>
              <w:top w:val="single" w:sz="4" w:space="0" w:color="E4DED3"/>
              <w:left w:val="single" w:sz="4" w:space="0" w:color="E4DED3"/>
              <w:bottom w:val="single" w:sz="4" w:space="0" w:color="E4DED3"/>
              <w:right w:val="single" w:sz="4" w:space="0" w:color="E4DED3"/>
            </w:tcBorders>
          </w:tcPr>
          <w:p w14:paraId="70EB4935" w14:textId="77777777" w:rsidR="00C518FC" w:rsidRDefault="00000000">
            <w:r>
              <w:rPr>
                <w:sz w:val="18"/>
              </w:rPr>
              <w:t>Yes</w:t>
            </w:r>
          </w:p>
        </w:tc>
        <w:tc>
          <w:tcPr>
            <w:tcW w:w="680" w:type="dxa"/>
            <w:tcBorders>
              <w:top w:val="single" w:sz="4" w:space="0" w:color="E4DED3"/>
              <w:left w:val="single" w:sz="4" w:space="0" w:color="E4DED3"/>
              <w:bottom w:val="single" w:sz="4" w:space="0" w:color="E4DED3"/>
              <w:right w:val="single" w:sz="4" w:space="0" w:color="E4DED3"/>
            </w:tcBorders>
          </w:tcPr>
          <w:p w14:paraId="0D646E4B" w14:textId="77777777" w:rsidR="00C518FC" w:rsidRDefault="00000000">
            <w:r>
              <w:rPr>
                <w:sz w:val="18"/>
              </w:rPr>
              <w:t>C4</w:t>
            </w:r>
          </w:p>
        </w:tc>
      </w:tr>
    </w:tbl>
    <w:p w14:paraId="3B79D9A8" w14:textId="77777777" w:rsidR="00C518FC" w:rsidRDefault="00C518FC"/>
    <w:p w14:paraId="4C9FCDC9" w14:textId="77777777" w:rsidR="00C518FC" w:rsidRDefault="00000000">
      <w:pPr>
        <w:pStyle w:val="Heading3"/>
      </w:pPr>
      <w:bookmarkStart w:id="20" w:name="_Toc234529100"/>
      <w:r>
        <w:t>6.6 Resize simulation</w:t>
      </w:r>
      <w:bookmarkEnd w:id="20"/>
    </w:p>
    <w:tbl>
      <w:tblPr>
        <w:tblW w:w="0" w:type="auto"/>
        <w:jc w:val="center"/>
        <w:tblLook w:val="04A0" w:firstRow="1" w:lastRow="0" w:firstColumn="1" w:lastColumn="0" w:noHBand="0" w:noVBand="1"/>
      </w:tblPr>
      <w:tblGrid>
        <w:gridCol w:w="454"/>
        <w:gridCol w:w="1814"/>
        <w:gridCol w:w="2041"/>
        <w:gridCol w:w="2268"/>
        <w:gridCol w:w="1814"/>
      </w:tblGrid>
      <w:tr w:rsidR="00C518FC" w14:paraId="15B573EF" w14:textId="77777777">
        <w:trPr>
          <w:jc w:val="center"/>
        </w:trPr>
        <w:tc>
          <w:tcPr>
            <w:tcW w:w="454" w:type="dxa"/>
            <w:tcBorders>
              <w:top w:val="single" w:sz="4" w:space="0" w:color="E4DED3"/>
              <w:left w:val="single" w:sz="4" w:space="0" w:color="E4DED3"/>
              <w:bottom w:val="single" w:sz="4" w:space="0" w:color="E4DED3"/>
              <w:right w:val="single" w:sz="4" w:space="0" w:color="E4DED3"/>
            </w:tcBorders>
            <w:shd w:val="clear" w:color="auto" w:fill="1F5A5C"/>
          </w:tcPr>
          <w:p w14:paraId="29A66400" w14:textId="77777777" w:rsidR="00C518FC" w:rsidRDefault="00000000">
            <w:r>
              <w:rPr>
                <w:b/>
                <w:color w:val="FFFFFF"/>
                <w:sz w:val="18"/>
              </w:rPr>
              <w:t>#</w:t>
            </w:r>
          </w:p>
        </w:tc>
        <w:tc>
          <w:tcPr>
            <w:tcW w:w="1814" w:type="dxa"/>
            <w:tcBorders>
              <w:top w:val="single" w:sz="4" w:space="0" w:color="E4DED3"/>
              <w:left w:val="single" w:sz="4" w:space="0" w:color="E4DED3"/>
              <w:bottom w:val="single" w:sz="4" w:space="0" w:color="E4DED3"/>
              <w:right w:val="single" w:sz="4" w:space="0" w:color="E4DED3"/>
            </w:tcBorders>
            <w:shd w:val="clear" w:color="auto" w:fill="1F5A5C"/>
          </w:tcPr>
          <w:p w14:paraId="6F570E84" w14:textId="77777777" w:rsidR="00C518FC" w:rsidRDefault="00000000">
            <w:r>
              <w:rPr>
                <w:b/>
                <w:color w:val="FFFFFF"/>
                <w:sz w:val="18"/>
              </w:rPr>
              <w:t>Simulation</w:t>
            </w:r>
          </w:p>
        </w:tc>
        <w:tc>
          <w:tcPr>
            <w:tcW w:w="2041" w:type="dxa"/>
            <w:tcBorders>
              <w:top w:val="single" w:sz="4" w:space="0" w:color="E4DED3"/>
              <w:left w:val="single" w:sz="4" w:space="0" w:color="E4DED3"/>
              <w:bottom w:val="single" w:sz="4" w:space="0" w:color="E4DED3"/>
              <w:right w:val="single" w:sz="4" w:space="0" w:color="E4DED3"/>
            </w:tcBorders>
            <w:shd w:val="clear" w:color="auto" w:fill="1F5A5C"/>
          </w:tcPr>
          <w:p w14:paraId="79D4D8D5" w14:textId="77777777" w:rsidR="00C518FC" w:rsidRDefault="00000000">
            <w:r>
              <w:rPr>
                <w:b/>
                <w:color w:val="FFFFFF"/>
                <w:sz w:val="18"/>
              </w:rPr>
              <w:t>Method</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758F5F62" w14:textId="77777777" w:rsidR="00C518FC" w:rsidRDefault="00000000">
            <w:r>
              <w:rPr>
                <w:b/>
                <w:color w:val="FFFFFF"/>
                <w:sz w:val="18"/>
              </w:rPr>
              <w:t>Observed outcome</w:t>
            </w:r>
          </w:p>
        </w:tc>
        <w:tc>
          <w:tcPr>
            <w:tcW w:w="1814" w:type="dxa"/>
            <w:tcBorders>
              <w:top w:val="single" w:sz="4" w:space="0" w:color="E4DED3"/>
              <w:left w:val="single" w:sz="4" w:space="0" w:color="E4DED3"/>
              <w:bottom w:val="single" w:sz="4" w:space="0" w:color="E4DED3"/>
              <w:right w:val="single" w:sz="4" w:space="0" w:color="E4DED3"/>
            </w:tcBorders>
            <w:shd w:val="clear" w:color="auto" w:fill="1F5A5C"/>
          </w:tcPr>
          <w:p w14:paraId="184B241F" w14:textId="77777777" w:rsidR="00C518FC" w:rsidRDefault="00000000">
            <w:r>
              <w:rPr>
                <w:b/>
                <w:color w:val="FFFFFF"/>
                <w:sz w:val="18"/>
              </w:rPr>
              <w:t>Availability impact</w:t>
            </w:r>
          </w:p>
        </w:tc>
      </w:tr>
      <w:tr w:rsidR="00C518FC" w14:paraId="666FFFA0" w14:textId="77777777">
        <w:trPr>
          <w:jc w:val="center"/>
        </w:trPr>
        <w:tc>
          <w:tcPr>
            <w:tcW w:w="454" w:type="dxa"/>
            <w:tcBorders>
              <w:top w:val="single" w:sz="4" w:space="0" w:color="E4DED3"/>
              <w:left w:val="single" w:sz="4" w:space="0" w:color="E4DED3"/>
              <w:bottom w:val="single" w:sz="4" w:space="0" w:color="E4DED3"/>
              <w:right w:val="single" w:sz="4" w:space="0" w:color="E4DED3"/>
            </w:tcBorders>
          </w:tcPr>
          <w:p w14:paraId="6D2D53EA" w14:textId="77777777" w:rsidR="00C518FC" w:rsidRDefault="00000000">
            <w:r>
              <w:rPr>
                <w:b/>
                <w:sz w:val="18"/>
              </w:rPr>
              <w:t>R1</w:t>
            </w:r>
          </w:p>
        </w:tc>
        <w:tc>
          <w:tcPr>
            <w:tcW w:w="1814" w:type="dxa"/>
            <w:tcBorders>
              <w:top w:val="single" w:sz="4" w:space="0" w:color="E4DED3"/>
              <w:left w:val="single" w:sz="4" w:space="0" w:color="E4DED3"/>
              <w:bottom w:val="single" w:sz="4" w:space="0" w:color="E4DED3"/>
              <w:right w:val="single" w:sz="4" w:space="0" w:color="E4DED3"/>
            </w:tcBorders>
          </w:tcPr>
          <w:p w14:paraId="7EF92BC5" w14:textId="77777777" w:rsidR="00C518FC" w:rsidRDefault="00000000">
            <w:r>
              <w:rPr>
                <w:sz w:val="18"/>
              </w:rPr>
              <w:t>ASG capacity increase</w:t>
            </w:r>
          </w:p>
        </w:tc>
        <w:tc>
          <w:tcPr>
            <w:tcW w:w="2041" w:type="dxa"/>
            <w:tcBorders>
              <w:top w:val="single" w:sz="4" w:space="0" w:color="E4DED3"/>
              <w:left w:val="single" w:sz="4" w:space="0" w:color="E4DED3"/>
              <w:bottom w:val="single" w:sz="4" w:space="0" w:color="E4DED3"/>
              <w:right w:val="single" w:sz="4" w:space="0" w:color="E4DED3"/>
            </w:tcBorders>
          </w:tcPr>
          <w:p w14:paraId="381116D5" w14:textId="77777777" w:rsidR="00C518FC" w:rsidRDefault="00000000">
            <w:r>
              <w:rPr>
                <w:sz w:val="18"/>
              </w:rPr>
              <w:t>Set desired = 4</w:t>
            </w:r>
          </w:p>
        </w:tc>
        <w:tc>
          <w:tcPr>
            <w:tcW w:w="2268" w:type="dxa"/>
            <w:tcBorders>
              <w:top w:val="single" w:sz="4" w:space="0" w:color="E4DED3"/>
              <w:left w:val="single" w:sz="4" w:space="0" w:color="E4DED3"/>
              <w:bottom w:val="single" w:sz="4" w:space="0" w:color="E4DED3"/>
              <w:right w:val="single" w:sz="4" w:space="0" w:color="E4DED3"/>
            </w:tcBorders>
          </w:tcPr>
          <w:p w14:paraId="02A5C35F" w14:textId="77777777" w:rsidR="00C518FC" w:rsidRDefault="00000000">
            <w:r>
              <w:rPr>
                <w:sz w:val="18"/>
              </w:rPr>
              <w:t>2 new instances healthy in ALB within ~5 min</w:t>
            </w:r>
          </w:p>
        </w:tc>
        <w:tc>
          <w:tcPr>
            <w:tcW w:w="1814" w:type="dxa"/>
            <w:tcBorders>
              <w:top w:val="single" w:sz="4" w:space="0" w:color="E4DED3"/>
              <w:left w:val="single" w:sz="4" w:space="0" w:color="E4DED3"/>
              <w:bottom w:val="single" w:sz="4" w:space="0" w:color="E4DED3"/>
              <w:right w:val="single" w:sz="4" w:space="0" w:color="E4DED3"/>
            </w:tcBorders>
          </w:tcPr>
          <w:p w14:paraId="2C44CCC2" w14:textId="77777777" w:rsidR="00C518FC" w:rsidRDefault="00000000">
            <w:r>
              <w:rPr>
                <w:sz w:val="18"/>
              </w:rPr>
              <w:t>No downtime</w:t>
            </w:r>
          </w:p>
        </w:tc>
      </w:tr>
      <w:tr w:rsidR="00C518FC" w14:paraId="1ED5D285" w14:textId="77777777">
        <w:trPr>
          <w:jc w:val="center"/>
        </w:trPr>
        <w:tc>
          <w:tcPr>
            <w:tcW w:w="454" w:type="dxa"/>
            <w:tcBorders>
              <w:top w:val="single" w:sz="4" w:space="0" w:color="E4DED3"/>
              <w:left w:val="single" w:sz="4" w:space="0" w:color="E4DED3"/>
              <w:bottom w:val="single" w:sz="4" w:space="0" w:color="E4DED3"/>
              <w:right w:val="single" w:sz="4" w:space="0" w:color="E4DED3"/>
            </w:tcBorders>
          </w:tcPr>
          <w:p w14:paraId="71AE831A" w14:textId="77777777" w:rsidR="00C518FC" w:rsidRDefault="00000000">
            <w:r>
              <w:rPr>
                <w:b/>
                <w:sz w:val="18"/>
              </w:rPr>
              <w:t>R2</w:t>
            </w:r>
          </w:p>
        </w:tc>
        <w:tc>
          <w:tcPr>
            <w:tcW w:w="1814" w:type="dxa"/>
            <w:tcBorders>
              <w:top w:val="single" w:sz="4" w:space="0" w:color="E4DED3"/>
              <w:left w:val="single" w:sz="4" w:space="0" w:color="E4DED3"/>
              <w:bottom w:val="single" w:sz="4" w:space="0" w:color="E4DED3"/>
              <w:right w:val="single" w:sz="4" w:space="0" w:color="E4DED3"/>
            </w:tcBorders>
          </w:tcPr>
          <w:p w14:paraId="4EE85E73" w14:textId="77777777" w:rsidR="00C518FC" w:rsidRDefault="00000000">
            <w:r>
              <w:rPr>
                <w:sz w:val="18"/>
              </w:rPr>
              <w:t>RDS instance class change</w:t>
            </w:r>
          </w:p>
        </w:tc>
        <w:tc>
          <w:tcPr>
            <w:tcW w:w="2041" w:type="dxa"/>
            <w:tcBorders>
              <w:top w:val="single" w:sz="4" w:space="0" w:color="E4DED3"/>
              <w:left w:val="single" w:sz="4" w:space="0" w:color="E4DED3"/>
              <w:bottom w:val="single" w:sz="4" w:space="0" w:color="E4DED3"/>
              <w:right w:val="single" w:sz="4" w:space="0" w:color="E4DED3"/>
            </w:tcBorders>
          </w:tcPr>
          <w:p w14:paraId="437C5218" w14:textId="77777777" w:rsidR="00C518FC" w:rsidRDefault="00000000">
            <w:r>
              <w:rPr>
                <w:sz w:val="18"/>
              </w:rPr>
              <w:t>db.m6i.large → db.m6i.xlarge, apply immediately</w:t>
            </w:r>
          </w:p>
        </w:tc>
        <w:tc>
          <w:tcPr>
            <w:tcW w:w="2268" w:type="dxa"/>
            <w:tcBorders>
              <w:top w:val="single" w:sz="4" w:space="0" w:color="E4DED3"/>
              <w:left w:val="single" w:sz="4" w:space="0" w:color="E4DED3"/>
              <w:bottom w:val="single" w:sz="4" w:space="0" w:color="E4DED3"/>
              <w:right w:val="single" w:sz="4" w:space="0" w:color="E4DED3"/>
            </w:tcBorders>
          </w:tcPr>
          <w:p w14:paraId="13664747" w14:textId="77777777" w:rsidR="00C518FC" w:rsidRDefault="00000000">
            <w:r>
              <w:rPr>
                <w:sz w:val="18"/>
              </w:rPr>
              <w:t>~45 s failover blip during apply</w:t>
            </w:r>
          </w:p>
        </w:tc>
        <w:tc>
          <w:tcPr>
            <w:tcW w:w="1814" w:type="dxa"/>
            <w:tcBorders>
              <w:top w:val="single" w:sz="4" w:space="0" w:color="E4DED3"/>
              <w:left w:val="single" w:sz="4" w:space="0" w:color="E4DED3"/>
              <w:bottom w:val="single" w:sz="4" w:space="0" w:color="E4DED3"/>
              <w:right w:val="single" w:sz="4" w:space="0" w:color="E4DED3"/>
            </w:tcBorders>
          </w:tcPr>
          <w:p w14:paraId="55C91920" w14:textId="77777777" w:rsidR="00C518FC" w:rsidRDefault="00000000">
            <w:r>
              <w:rPr>
                <w:sz w:val="18"/>
              </w:rPr>
              <w:t>≤ 1 min; reconnect on retry</w:t>
            </w:r>
          </w:p>
        </w:tc>
      </w:tr>
    </w:tbl>
    <w:p w14:paraId="0BF9EF64" w14:textId="77777777" w:rsidR="00C518FC" w:rsidRDefault="00C518FC"/>
    <w:p w14:paraId="0E619637" w14:textId="77777777" w:rsidR="00C518FC" w:rsidRDefault="00000000">
      <w:pPr>
        <w:pStyle w:val="Heading3"/>
      </w:pPr>
      <w:bookmarkStart w:id="21" w:name="_Toc234529101"/>
      <w:r>
        <w:lastRenderedPageBreak/>
        <w:t>6.7 Availability measurement</w:t>
      </w:r>
      <w:bookmarkEnd w:id="21"/>
    </w:p>
    <w:p w14:paraId="50CC6903" w14:textId="77777777" w:rsidR="00C518FC" w:rsidRDefault="00000000">
      <w:r>
        <w:t>I measured availability two ways during the window: a CloudWatch service-level dashboard, and a curl loop against the ALB DNS name at a 1-second interval, counting failed responses. Across the ~3.5-hour window the measured availability was 99.96%, with the only dips during the RDS failover simulation (~75 s) and the RDS resize (~45 s).</w:t>
      </w:r>
    </w:p>
    <w:p w14:paraId="4CE5784C" w14:textId="77777777" w:rsidR="00C518FC" w:rsidRDefault="00000000">
      <w:r>
        <w:rPr>
          <w:b/>
          <w:color w:val="1F5A5C"/>
          <w:sz w:val="19"/>
        </w:rPr>
        <w:t xml:space="preserve">[TEST EVIDENCE] </w:t>
      </w:r>
      <w:r>
        <w:rPr>
          <w:i/>
          <w:color w:val="6B6660"/>
          <w:sz w:val="19"/>
        </w:rPr>
        <w:t>— should show the CloudWatch availability graph over the window and the curl-loop summary (failed/total requests) used to compute the dips.</w:t>
      </w:r>
    </w:p>
    <w:p w14:paraId="1A44DE25" w14:textId="77777777" w:rsidR="00C518FC" w:rsidRDefault="00000000">
      <w:pPr>
        <w:pStyle w:val="Heading3"/>
      </w:pPr>
      <w:bookmarkStart w:id="22" w:name="_Toc234529102"/>
      <w:r>
        <w:t>6.8 Simulation findings vs the design</w:t>
      </w:r>
      <w:bookmarkEnd w:id="22"/>
    </w:p>
    <w:tbl>
      <w:tblPr>
        <w:tblW w:w="0" w:type="auto"/>
        <w:jc w:val="center"/>
        <w:tblLook w:val="04A0" w:firstRow="1" w:lastRow="0" w:firstColumn="1" w:lastColumn="0" w:noHBand="0" w:noVBand="1"/>
      </w:tblPr>
      <w:tblGrid>
        <w:gridCol w:w="1984"/>
        <w:gridCol w:w="2268"/>
        <w:gridCol w:w="2268"/>
        <w:gridCol w:w="2268"/>
      </w:tblGrid>
      <w:tr w:rsidR="00C518FC" w14:paraId="515655B1" w14:textId="77777777">
        <w:trPr>
          <w:jc w:val="center"/>
        </w:trPr>
        <w:tc>
          <w:tcPr>
            <w:tcW w:w="1984" w:type="dxa"/>
            <w:tcBorders>
              <w:top w:val="single" w:sz="4" w:space="0" w:color="E4DED3"/>
              <w:left w:val="single" w:sz="4" w:space="0" w:color="E4DED3"/>
              <w:bottom w:val="single" w:sz="4" w:space="0" w:color="E4DED3"/>
              <w:right w:val="single" w:sz="4" w:space="0" w:color="E4DED3"/>
            </w:tcBorders>
            <w:shd w:val="clear" w:color="auto" w:fill="1F5A5C"/>
          </w:tcPr>
          <w:p w14:paraId="5F0ADF72" w14:textId="77777777" w:rsidR="00C518FC" w:rsidRDefault="00000000">
            <w:r>
              <w:rPr>
                <w:b/>
                <w:color w:val="FFFFFF"/>
                <w:sz w:val="18"/>
              </w:rPr>
              <w:t>Simulation</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3F2B067C" w14:textId="77777777" w:rsidR="00C518FC" w:rsidRDefault="00000000">
            <w:r>
              <w:rPr>
                <w:b/>
                <w:color w:val="FFFFFF"/>
                <w:sz w:val="18"/>
              </w:rPr>
              <w:t>Expected (HA Design)</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70A4965D" w14:textId="77777777" w:rsidR="00C518FC" w:rsidRDefault="00000000">
            <w:r>
              <w:rPr>
                <w:b/>
                <w:color w:val="FFFFFF"/>
                <w:sz w:val="18"/>
              </w:rPr>
              <w:t>Actual</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75296D63" w14:textId="77777777" w:rsidR="00C518FC" w:rsidRDefault="00000000">
            <w:r>
              <w:rPr>
                <w:b/>
                <w:color w:val="FFFFFF"/>
                <w:sz w:val="18"/>
              </w:rPr>
              <w:t>Divergence?</w:t>
            </w:r>
          </w:p>
        </w:tc>
      </w:tr>
      <w:tr w:rsidR="00C518FC" w14:paraId="7D0E6EFD"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78224256" w14:textId="77777777" w:rsidR="00C518FC" w:rsidRDefault="00000000">
            <w:r>
              <w:rPr>
                <w:b/>
                <w:sz w:val="18"/>
              </w:rPr>
              <w:t>F1 EC2 termination</w:t>
            </w:r>
          </w:p>
        </w:tc>
        <w:tc>
          <w:tcPr>
            <w:tcW w:w="2268" w:type="dxa"/>
            <w:tcBorders>
              <w:top w:val="single" w:sz="4" w:space="0" w:color="E4DED3"/>
              <w:left w:val="single" w:sz="4" w:space="0" w:color="E4DED3"/>
              <w:bottom w:val="single" w:sz="4" w:space="0" w:color="E4DED3"/>
              <w:right w:val="single" w:sz="4" w:space="0" w:color="E4DED3"/>
            </w:tcBorders>
          </w:tcPr>
          <w:p w14:paraId="5557D1AE" w14:textId="77777777" w:rsidR="00C518FC" w:rsidRDefault="00000000">
            <w:r>
              <w:rPr>
                <w:sz w:val="18"/>
              </w:rPr>
              <w:t>Replacement, no outage</w:t>
            </w:r>
          </w:p>
        </w:tc>
        <w:tc>
          <w:tcPr>
            <w:tcW w:w="2268" w:type="dxa"/>
            <w:tcBorders>
              <w:top w:val="single" w:sz="4" w:space="0" w:color="E4DED3"/>
              <w:left w:val="single" w:sz="4" w:space="0" w:color="E4DED3"/>
              <w:bottom w:val="single" w:sz="4" w:space="0" w:color="E4DED3"/>
              <w:right w:val="single" w:sz="4" w:space="0" w:color="E4DED3"/>
            </w:tcBorders>
          </w:tcPr>
          <w:p w14:paraId="2513E464" w14:textId="77777777" w:rsidR="00C518FC" w:rsidRDefault="00000000">
            <w:r>
              <w:rPr>
                <w:sz w:val="18"/>
              </w:rPr>
              <w:t>As expected (~3 min to healthy)</w:t>
            </w:r>
          </w:p>
        </w:tc>
        <w:tc>
          <w:tcPr>
            <w:tcW w:w="2268" w:type="dxa"/>
            <w:tcBorders>
              <w:top w:val="single" w:sz="4" w:space="0" w:color="E4DED3"/>
              <w:left w:val="single" w:sz="4" w:space="0" w:color="E4DED3"/>
              <w:bottom w:val="single" w:sz="4" w:space="0" w:color="E4DED3"/>
              <w:right w:val="single" w:sz="4" w:space="0" w:color="E4DED3"/>
            </w:tcBorders>
          </w:tcPr>
          <w:p w14:paraId="072DA48D" w14:textId="77777777" w:rsidR="00C518FC" w:rsidRDefault="00000000">
            <w:r>
              <w:rPr>
                <w:sz w:val="18"/>
              </w:rPr>
              <w:t>None</w:t>
            </w:r>
          </w:p>
        </w:tc>
      </w:tr>
      <w:tr w:rsidR="00C518FC" w14:paraId="16CE4ADD"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2DC4E1D6" w14:textId="77777777" w:rsidR="00C518FC" w:rsidRDefault="00000000">
            <w:r>
              <w:rPr>
                <w:b/>
                <w:sz w:val="18"/>
              </w:rPr>
              <w:t>F2 RDS failover</w:t>
            </w:r>
          </w:p>
        </w:tc>
        <w:tc>
          <w:tcPr>
            <w:tcW w:w="2268" w:type="dxa"/>
            <w:tcBorders>
              <w:top w:val="single" w:sz="4" w:space="0" w:color="E4DED3"/>
              <w:left w:val="single" w:sz="4" w:space="0" w:color="E4DED3"/>
              <w:bottom w:val="single" w:sz="4" w:space="0" w:color="E4DED3"/>
              <w:right w:val="single" w:sz="4" w:space="0" w:color="E4DED3"/>
            </w:tcBorders>
          </w:tcPr>
          <w:p w14:paraId="7518A73B" w14:textId="77777777" w:rsidR="00C518FC" w:rsidRDefault="00000000">
            <w:r>
              <w:rPr>
                <w:sz w:val="18"/>
              </w:rPr>
              <w:t>≈ 60 s blip</w:t>
            </w:r>
          </w:p>
        </w:tc>
        <w:tc>
          <w:tcPr>
            <w:tcW w:w="2268" w:type="dxa"/>
            <w:tcBorders>
              <w:top w:val="single" w:sz="4" w:space="0" w:color="E4DED3"/>
              <w:left w:val="single" w:sz="4" w:space="0" w:color="E4DED3"/>
              <w:bottom w:val="single" w:sz="4" w:space="0" w:color="E4DED3"/>
              <w:right w:val="single" w:sz="4" w:space="0" w:color="E4DED3"/>
            </w:tcBorders>
          </w:tcPr>
          <w:p w14:paraId="4DD47021" w14:textId="77777777" w:rsidR="00C518FC" w:rsidRDefault="00000000">
            <w:r>
              <w:rPr>
                <w:sz w:val="18"/>
              </w:rPr>
              <w:t>≈ 75 s blip</w:t>
            </w:r>
          </w:p>
        </w:tc>
        <w:tc>
          <w:tcPr>
            <w:tcW w:w="2268" w:type="dxa"/>
            <w:tcBorders>
              <w:top w:val="single" w:sz="4" w:space="0" w:color="E4DED3"/>
              <w:left w:val="single" w:sz="4" w:space="0" w:color="E4DED3"/>
              <w:bottom w:val="single" w:sz="4" w:space="0" w:color="E4DED3"/>
              <w:right w:val="single" w:sz="4" w:space="0" w:color="E4DED3"/>
            </w:tcBorders>
          </w:tcPr>
          <w:p w14:paraId="69DE78D4" w14:textId="77777777" w:rsidR="00C518FC" w:rsidRDefault="00000000">
            <w:r>
              <w:rPr>
                <w:sz w:val="18"/>
              </w:rPr>
              <w:t>Minor — within RTO; see §6.9</w:t>
            </w:r>
          </w:p>
        </w:tc>
      </w:tr>
      <w:tr w:rsidR="00C518FC" w14:paraId="5481D211"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031ABEB4" w14:textId="77777777" w:rsidR="00C518FC" w:rsidRDefault="00000000">
            <w:r>
              <w:rPr>
                <w:b/>
                <w:sz w:val="18"/>
              </w:rPr>
              <w:t>F3 AZ impairment</w:t>
            </w:r>
          </w:p>
        </w:tc>
        <w:tc>
          <w:tcPr>
            <w:tcW w:w="2268" w:type="dxa"/>
            <w:tcBorders>
              <w:top w:val="single" w:sz="4" w:space="0" w:color="E4DED3"/>
              <w:left w:val="single" w:sz="4" w:space="0" w:color="E4DED3"/>
              <w:bottom w:val="single" w:sz="4" w:space="0" w:color="E4DED3"/>
              <w:right w:val="single" w:sz="4" w:space="0" w:color="E4DED3"/>
            </w:tcBorders>
          </w:tcPr>
          <w:p w14:paraId="3412BEA2" w14:textId="77777777" w:rsidR="00C518FC" w:rsidRDefault="00000000">
            <w:r>
              <w:rPr>
                <w:sz w:val="18"/>
              </w:rPr>
              <w:t>Survivor AZ serves</w:t>
            </w:r>
          </w:p>
        </w:tc>
        <w:tc>
          <w:tcPr>
            <w:tcW w:w="2268" w:type="dxa"/>
            <w:tcBorders>
              <w:top w:val="single" w:sz="4" w:space="0" w:color="E4DED3"/>
              <w:left w:val="single" w:sz="4" w:space="0" w:color="E4DED3"/>
              <w:bottom w:val="single" w:sz="4" w:space="0" w:color="E4DED3"/>
              <w:right w:val="single" w:sz="4" w:space="0" w:color="E4DED3"/>
            </w:tcBorders>
          </w:tcPr>
          <w:p w14:paraId="4E280C05" w14:textId="77777777" w:rsidR="00C518FC" w:rsidRDefault="00000000">
            <w:r>
              <w:rPr>
                <w:sz w:val="18"/>
              </w:rPr>
              <w:t>As expected</w:t>
            </w:r>
          </w:p>
        </w:tc>
        <w:tc>
          <w:tcPr>
            <w:tcW w:w="2268" w:type="dxa"/>
            <w:tcBorders>
              <w:top w:val="single" w:sz="4" w:space="0" w:color="E4DED3"/>
              <w:left w:val="single" w:sz="4" w:space="0" w:color="E4DED3"/>
              <w:bottom w:val="single" w:sz="4" w:space="0" w:color="E4DED3"/>
              <w:right w:val="single" w:sz="4" w:space="0" w:color="E4DED3"/>
            </w:tcBorders>
          </w:tcPr>
          <w:p w14:paraId="7161EB03" w14:textId="77777777" w:rsidR="00C518FC" w:rsidRDefault="00000000">
            <w:r>
              <w:rPr>
                <w:sz w:val="18"/>
              </w:rPr>
              <w:t>None</w:t>
            </w:r>
          </w:p>
        </w:tc>
      </w:tr>
    </w:tbl>
    <w:p w14:paraId="1364B94F" w14:textId="77777777" w:rsidR="00C518FC" w:rsidRDefault="00C518FC"/>
    <w:p w14:paraId="1A25CB17" w14:textId="77777777" w:rsidR="00C518FC" w:rsidRDefault="00000000">
      <w:pPr>
        <w:pStyle w:val="Heading3"/>
      </w:pPr>
      <w:bookmarkStart w:id="23" w:name="_Toc234529103"/>
      <w:r>
        <w:t>6.9 Adjustments made per simulation outcomes</w:t>
      </w:r>
      <w:bookmarkEnd w:id="23"/>
    </w:p>
    <w:p w14:paraId="36ECFE75" w14:textId="77777777" w:rsidR="00C518FC" w:rsidRDefault="00000000">
      <w:r>
        <w:t>The RDS failover ran ~15 s longer than the design predicted. Investigation (correlating the RDS event log against the application connection-retry log) showed the extra time was app-side retry backoff, not the database. I shortened the connection-retry interval and added the RDS-failover-detection alarm so the next failover is observed immediately. No architectural change was required; the result remained within the RTO ≤ 4 h target.</w:t>
      </w:r>
    </w:p>
    <w:p w14:paraId="3CEAA4D2" w14:textId="77777777" w:rsidR="00C518FC" w:rsidRDefault="00000000">
      <w:pPr>
        <w:pStyle w:val="Heading1"/>
      </w:pPr>
      <w:bookmarkStart w:id="24" w:name="_Toc234529104"/>
      <w:r>
        <w:t>7. Operational Handover</w:t>
      </w:r>
      <w:bookmarkEnd w:id="24"/>
    </w:p>
    <w:p w14:paraId="10C1EFB9" w14:textId="77777777" w:rsidR="00C518FC" w:rsidRDefault="00000000">
      <w:r>
        <w:rPr>
          <w:i/>
          <w:color w:val="1F5A5C"/>
          <w:sz w:val="17"/>
        </w:rPr>
        <w:t>Evidences: [ICTCLD401 PC 4.3] · [ICTCLD502 PC 5.2, 5.3]</w:t>
      </w:r>
    </w:p>
    <w:p w14:paraId="7B16411A" w14:textId="77777777" w:rsidR="00C518FC" w:rsidRDefault="00000000">
      <w:pPr>
        <w:pStyle w:val="Heading3"/>
      </w:pPr>
      <w:bookmarkStart w:id="25" w:name="_Toc234529105"/>
      <w:r>
        <w:t>7.1 Access</w:t>
      </w:r>
      <w:bookmarkEnd w:id="25"/>
    </w:p>
    <w:p w14:paraId="1FCC8BCB" w14:textId="77777777" w:rsidR="00C518FC" w:rsidRDefault="00000000">
      <w:r>
        <w:t>Unchanged from the AT2 handover: YAT-ICT-Admins full administration, MTS-Consultants within the permission boundary, MFA enforced, instance access via SSM Session Manager.</w:t>
      </w:r>
    </w:p>
    <w:p w14:paraId="051B9C47" w14:textId="77777777" w:rsidR="00C518FC" w:rsidRDefault="00000000">
      <w:pPr>
        <w:pStyle w:val="Heading3"/>
      </w:pPr>
      <w:bookmarkStart w:id="26" w:name="_Toc234529106"/>
      <w:r>
        <w:t>7.2 Runbook references</w:t>
      </w:r>
      <w:bookmarkEnd w:id="26"/>
    </w:p>
    <w:p w14:paraId="0F4705BF" w14:textId="77777777" w:rsidR="00C518FC" w:rsidRDefault="00000000">
      <w:pPr>
        <w:pStyle w:val="ListBullet"/>
      </w:pPr>
      <w:r>
        <w:t>The HA Design document (Part A) — the operational reference for the resilient architecture.</w:t>
      </w:r>
    </w:p>
    <w:p w14:paraId="32B41B79" w14:textId="77777777" w:rsidR="00C518FC" w:rsidRDefault="00000000">
      <w:pPr>
        <w:pStyle w:val="ListBullet"/>
      </w:pPr>
      <w:r>
        <w:t>The HA-tuned monitoring and alarms (§4.8) and the SNS notification destinations.</w:t>
      </w:r>
    </w:p>
    <w:p w14:paraId="428EB571" w14:textId="77777777" w:rsidR="00C518FC" w:rsidRDefault="00000000">
      <w:pPr>
        <w:pStyle w:val="ListBullet"/>
      </w:pPr>
      <w:r>
        <w:t>The simulation outcomes (§6) — the expected behaviour for future HA testing.</w:t>
      </w:r>
    </w:p>
    <w:p w14:paraId="77D38AA3" w14:textId="77777777" w:rsidR="00C518FC" w:rsidRDefault="00000000">
      <w:pPr>
        <w:pStyle w:val="ListBullet"/>
      </w:pPr>
      <w:r>
        <w:t>The cross-Region backup schedule and the restore procedure (ap-southeast-4, substituted to us-east-1 in the lab).</w:t>
      </w:r>
    </w:p>
    <w:p w14:paraId="097A8036" w14:textId="77777777" w:rsidR="00C518FC" w:rsidRDefault="00000000">
      <w:pPr>
        <w:pStyle w:val="Heading3"/>
      </w:pPr>
      <w:bookmarkStart w:id="27" w:name="_Toc234529107"/>
      <w:r>
        <w:t>7.3 Known limitations and what's next</w:t>
      </w:r>
      <w:bookmarkEnd w:id="27"/>
    </w:p>
    <w:p w14:paraId="3B9547CC" w14:textId="77777777" w:rsidR="00C518FC" w:rsidRDefault="00000000">
      <w:pPr>
        <w:pStyle w:val="ListBullet"/>
      </w:pPr>
      <w:r>
        <w:t>Cross-Region active-active / hot-standby DR — not in scope; a future engagement.</w:t>
      </w:r>
    </w:p>
    <w:p w14:paraId="68F02F14" w14:textId="77777777" w:rsidR="00C518FC" w:rsidRDefault="00000000">
      <w:pPr>
        <w:pStyle w:val="ListBullet"/>
      </w:pPr>
      <w:r>
        <w:t>Application-layer HA (DOODLE clustering, session affinity) — YAT IT scope.</w:t>
      </w:r>
    </w:p>
    <w:p w14:paraId="614B0787" w14:textId="77777777" w:rsidR="00C518FC" w:rsidRDefault="00000000">
      <w:pPr>
        <w:pStyle w:val="ListBullet"/>
      </w:pPr>
      <w:r>
        <w:t>Cost impact: Multi-AZ roughly doubles the database cost line — documented for YAT planning.</w:t>
      </w:r>
    </w:p>
    <w:p w14:paraId="166CAA26" w14:textId="77777777" w:rsidR="00C518FC" w:rsidRDefault="00000000">
      <w:pPr>
        <w:pStyle w:val="Heading3"/>
      </w:pPr>
      <w:bookmarkStart w:id="28" w:name="_Toc234529108"/>
      <w:r>
        <w:t>7.4 Documentation filing</w:t>
      </w:r>
      <w:bookmarkEnd w:id="28"/>
    </w:p>
    <w:tbl>
      <w:tblPr>
        <w:tblW w:w="0" w:type="auto"/>
        <w:jc w:val="center"/>
        <w:tblLook w:val="04A0" w:firstRow="1" w:lastRow="0" w:firstColumn="1" w:lastColumn="0" w:noHBand="0" w:noVBand="1"/>
      </w:tblPr>
      <w:tblGrid>
        <w:gridCol w:w="3685"/>
        <w:gridCol w:w="2835"/>
        <w:gridCol w:w="2268"/>
      </w:tblGrid>
      <w:tr w:rsidR="00C518FC" w14:paraId="4CAA05C2" w14:textId="77777777">
        <w:trPr>
          <w:jc w:val="center"/>
        </w:trPr>
        <w:tc>
          <w:tcPr>
            <w:tcW w:w="3685" w:type="dxa"/>
            <w:tcBorders>
              <w:top w:val="single" w:sz="4" w:space="0" w:color="E4DED3"/>
              <w:left w:val="single" w:sz="4" w:space="0" w:color="E4DED3"/>
              <w:bottom w:val="single" w:sz="4" w:space="0" w:color="E4DED3"/>
              <w:right w:val="single" w:sz="4" w:space="0" w:color="E4DED3"/>
            </w:tcBorders>
            <w:shd w:val="clear" w:color="auto" w:fill="1F5A5C"/>
          </w:tcPr>
          <w:p w14:paraId="61C8410E" w14:textId="77777777" w:rsidR="00C518FC" w:rsidRDefault="00000000">
            <w:r>
              <w:rPr>
                <w:b/>
                <w:color w:val="FFFFFF"/>
                <w:sz w:val="18"/>
              </w:rPr>
              <w:t>Item</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5A749A57" w14:textId="77777777" w:rsidR="00C518FC" w:rsidRDefault="00000000">
            <w:r>
              <w:rPr>
                <w:b/>
                <w:color w:val="FFFFFF"/>
                <w:sz w:val="18"/>
              </w:rPr>
              <w:t>Filed in</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4651D6CB" w14:textId="77777777" w:rsidR="00C518FC" w:rsidRDefault="00000000">
            <w:r>
              <w:rPr>
                <w:b/>
                <w:color w:val="FFFFFF"/>
                <w:sz w:val="18"/>
              </w:rPr>
              <w:t>Reference</w:t>
            </w:r>
          </w:p>
        </w:tc>
      </w:tr>
      <w:tr w:rsidR="00C518FC" w14:paraId="2C8AFBDC"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31ABBF6A" w14:textId="77777777" w:rsidR="00C518FC" w:rsidRDefault="00000000">
            <w:r>
              <w:rPr>
                <w:b/>
                <w:sz w:val="18"/>
              </w:rPr>
              <w:t>HA Design (Part A)</w:t>
            </w:r>
          </w:p>
        </w:tc>
        <w:tc>
          <w:tcPr>
            <w:tcW w:w="2835" w:type="dxa"/>
            <w:tcBorders>
              <w:top w:val="single" w:sz="4" w:space="0" w:color="E4DED3"/>
              <w:left w:val="single" w:sz="4" w:space="0" w:color="E4DED3"/>
              <w:bottom w:val="single" w:sz="4" w:space="0" w:color="E4DED3"/>
              <w:right w:val="single" w:sz="4" w:space="0" w:color="E4DED3"/>
            </w:tcBorders>
          </w:tcPr>
          <w:p w14:paraId="24DB1A7A" w14:textId="77777777" w:rsidR="00C518FC" w:rsidRDefault="00000000">
            <w:r>
              <w:rPr>
                <w:sz w:val="18"/>
              </w:rPr>
              <w:t>YAT ICT shared documentation</w:t>
            </w:r>
          </w:p>
        </w:tc>
        <w:tc>
          <w:tcPr>
            <w:tcW w:w="2268" w:type="dxa"/>
            <w:tcBorders>
              <w:top w:val="single" w:sz="4" w:space="0" w:color="E4DED3"/>
              <w:left w:val="single" w:sz="4" w:space="0" w:color="E4DED3"/>
              <w:bottom w:val="single" w:sz="4" w:space="0" w:color="E4DED3"/>
              <w:right w:val="single" w:sz="4" w:space="0" w:color="E4DED3"/>
            </w:tcBorders>
          </w:tcPr>
          <w:p w14:paraId="0493936A" w14:textId="77777777" w:rsidR="00C518FC" w:rsidRDefault="00000000">
            <w:r>
              <w:rPr>
                <w:sz w:val="18"/>
              </w:rPr>
              <w:t>[ref]</w:t>
            </w:r>
          </w:p>
        </w:tc>
      </w:tr>
      <w:tr w:rsidR="00C518FC" w14:paraId="43A99DE6"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6AED0328" w14:textId="77777777" w:rsidR="00C518FC" w:rsidRDefault="00000000">
            <w:r>
              <w:rPr>
                <w:b/>
                <w:sz w:val="18"/>
              </w:rPr>
              <w:lastRenderedPageBreak/>
              <w:t>This HA Deployment Report (v1.0)</w:t>
            </w:r>
          </w:p>
        </w:tc>
        <w:tc>
          <w:tcPr>
            <w:tcW w:w="2835" w:type="dxa"/>
            <w:tcBorders>
              <w:top w:val="single" w:sz="4" w:space="0" w:color="E4DED3"/>
              <w:left w:val="single" w:sz="4" w:space="0" w:color="E4DED3"/>
              <w:bottom w:val="single" w:sz="4" w:space="0" w:color="E4DED3"/>
              <w:right w:val="single" w:sz="4" w:space="0" w:color="E4DED3"/>
            </w:tcBorders>
          </w:tcPr>
          <w:p w14:paraId="219F0660" w14:textId="77777777" w:rsidR="00C518FC" w:rsidRDefault="00000000">
            <w:r>
              <w:rPr>
                <w:sz w:val="18"/>
              </w:rPr>
              <w:t>YAT ICT shared documentation</w:t>
            </w:r>
          </w:p>
        </w:tc>
        <w:tc>
          <w:tcPr>
            <w:tcW w:w="2268" w:type="dxa"/>
            <w:tcBorders>
              <w:top w:val="single" w:sz="4" w:space="0" w:color="E4DED3"/>
              <w:left w:val="single" w:sz="4" w:space="0" w:color="E4DED3"/>
              <w:bottom w:val="single" w:sz="4" w:space="0" w:color="E4DED3"/>
              <w:right w:val="single" w:sz="4" w:space="0" w:color="E4DED3"/>
            </w:tcBorders>
          </w:tcPr>
          <w:p w14:paraId="6CC4597A" w14:textId="77777777" w:rsidR="00C518FC" w:rsidRDefault="00000000">
            <w:r>
              <w:rPr>
                <w:sz w:val="18"/>
              </w:rPr>
              <w:t>[ref]</w:t>
            </w:r>
          </w:p>
        </w:tc>
      </w:tr>
      <w:tr w:rsidR="00C518FC" w14:paraId="41130804" w14:textId="77777777">
        <w:trPr>
          <w:jc w:val="center"/>
        </w:trPr>
        <w:tc>
          <w:tcPr>
            <w:tcW w:w="3685" w:type="dxa"/>
            <w:tcBorders>
              <w:top w:val="single" w:sz="4" w:space="0" w:color="E4DED3"/>
              <w:left w:val="single" w:sz="4" w:space="0" w:color="E4DED3"/>
              <w:bottom w:val="single" w:sz="4" w:space="0" w:color="E4DED3"/>
              <w:right w:val="single" w:sz="4" w:space="0" w:color="E4DED3"/>
            </w:tcBorders>
          </w:tcPr>
          <w:p w14:paraId="5D1B4EB4" w14:textId="77777777" w:rsidR="00C518FC" w:rsidRDefault="00000000">
            <w:r>
              <w:rPr>
                <w:b/>
                <w:sz w:val="18"/>
              </w:rPr>
              <w:t>Simulation evidence (Appendix C)</w:t>
            </w:r>
          </w:p>
        </w:tc>
        <w:tc>
          <w:tcPr>
            <w:tcW w:w="2835" w:type="dxa"/>
            <w:tcBorders>
              <w:top w:val="single" w:sz="4" w:space="0" w:color="E4DED3"/>
              <w:left w:val="single" w:sz="4" w:space="0" w:color="E4DED3"/>
              <w:bottom w:val="single" w:sz="4" w:space="0" w:color="E4DED3"/>
              <w:right w:val="single" w:sz="4" w:space="0" w:color="E4DED3"/>
            </w:tcBorders>
          </w:tcPr>
          <w:p w14:paraId="7BA73A89" w14:textId="77777777" w:rsidR="00C518FC" w:rsidRDefault="00000000">
            <w:r>
              <w:rPr>
                <w:sz w:val="18"/>
              </w:rPr>
              <w:t>YAT ICT shared documentation</w:t>
            </w:r>
          </w:p>
        </w:tc>
        <w:tc>
          <w:tcPr>
            <w:tcW w:w="2268" w:type="dxa"/>
            <w:tcBorders>
              <w:top w:val="single" w:sz="4" w:space="0" w:color="E4DED3"/>
              <w:left w:val="single" w:sz="4" w:space="0" w:color="E4DED3"/>
              <w:bottom w:val="single" w:sz="4" w:space="0" w:color="E4DED3"/>
              <w:right w:val="single" w:sz="4" w:space="0" w:color="E4DED3"/>
            </w:tcBorders>
          </w:tcPr>
          <w:p w14:paraId="597D903B" w14:textId="77777777" w:rsidR="00C518FC" w:rsidRDefault="00000000">
            <w:r>
              <w:rPr>
                <w:sz w:val="18"/>
              </w:rPr>
              <w:t>[ref]</w:t>
            </w:r>
          </w:p>
        </w:tc>
      </w:tr>
    </w:tbl>
    <w:p w14:paraId="12276077" w14:textId="77777777" w:rsidR="00C518FC" w:rsidRDefault="00C518FC"/>
    <w:p w14:paraId="0BAC74FF" w14:textId="77777777" w:rsidR="00C518FC" w:rsidRDefault="00000000">
      <w:pPr>
        <w:pStyle w:val="Heading3"/>
      </w:pPr>
      <w:bookmarkStart w:id="29" w:name="_Toc234529109"/>
      <w:r>
        <w:t>7.5 Feedback record</w:t>
      </w:r>
      <w:bookmarkEnd w:id="29"/>
    </w:p>
    <w:tbl>
      <w:tblPr>
        <w:tblW w:w="0" w:type="auto"/>
        <w:jc w:val="center"/>
        <w:tblLook w:val="04A0" w:firstRow="1" w:lastRow="0" w:firstColumn="1" w:lastColumn="0" w:noHBand="0" w:noVBand="1"/>
      </w:tblPr>
      <w:tblGrid>
        <w:gridCol w:w="2835"/>
        <w:gridCol w:w="1814"/>
        <w:gridCol w:w="2268"/>
        <w:gridCol w:w="2154"/>
      </w:tblGrid>
      <w:tr w:rsidR="00C518FC" w14:paraId="38AD171E"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72112437" w14:textId="77777777" w:rsidR="00C518FC" w:rsidRDefault="00000000">
            <w:r>
              <w:rPr>
                <w:b/>
                <w:color w:val="FFFFFF"/>
                <w:sz w:val="18"/>
              </w:rPr>
              <w:t>Feedback received</w:t>
            </w:r>
          </w:p>
        </w:tc>
        <w:tc>
          <w:tcPr>
            <w:tcW w:w="1814" w:type="dxa"/>
            <w:tcBorders>
              <w:top w:val="single" w:sz="4" w:space="0" w:color="E4DED3"/>
              <w:left w:val="single" w:sz="4" w:space="0" w:color="E4DED3"/>
              <w:bottom w:val="single" w:sz="4" w:space="0" w:color="E4DED3"/>
              <w:right w:val="single" w:sz="4" w:space="0" w:color="E4DED3"/>
            </w:tcBorders>
            <w:shd w:val="clear" w:color="auto" w:fill="1F5A5C"/>
          </w:tcPr>
          <w:p w14:paraId="16A73A0F" w14:textId="77777777" w:rsidR="00C518FC" w:rsidRDefault="00000000">
            <w:r>
              <w:rPr>
                <w:b/>
                <w:color w:val="FFFFFF"/>
                <w:sz w:val="18"/>
              </w:rPr>
              <w:t>From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286B1077" w14:textId="77777777" w:rsidR="00C518FC" w:rsidRDefault="00000000">
            <w:r>
              <w:rPr>
                <w:b/>
                <w:color w:val="FFFFFF"/>
                <w:sz w:val="18"/>
              </w:rPr>
              <w:t>Response</w:t>
            </w:r>
          </w:p>
        </w:tc>
        <w:tc>
          <w:tcPr>
            <w:tcW w:w="2154" w:type="dxa"/>
            <w:tcBorders>
              <w:top w:val="single" w:sz="4" w:space="0" w:color="E4DED3"/>
              <w:left w:val="single" w:sz="4" w:space="0" w:color="E4DED3"/>
              <w:bottom w:val="single" w:sz="4" w:space="0" w:color="E4DED3"/>
              <w:right w:val="single" w:sz="4" w:space="0" w:color="E4DED3"/>
            </w:tcBorders>
            <w:shd w:val="clear" w:color="auto" w:fill="1F5A5C"/>
          </w:tcPr>
          <w:p w14:paraId="2E6375DB" w14:textId="77777777" w:rsidR="00C518FC" w:rsidRDefault="00000000">
            <w:r>
              <w:rPr>
                <w:b/>
                <w:color w:val="FFFFFF"/>
                <w:sz w:val="18"/>
              </w:rPr>
              <w:t>Resulting action</w:t>
            </w:r>
          </w:p>
        </w:tc>
      </w:tr>
      <w:tr w:rsidR="00C518FC" w14:paraId="442ABE15"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35CBB74" w14:textId="77777777" w:rsidR="00C518FC" w:rsidRDefault="00000000">
            <w:r>
              <w:rPr>
                <w:b/>
                <w:sz w:val="18"/>
              </w:rPr>
              <w:t>Cost impact of Multi-AZ doubling the DB line wasn't called out in the design</w:t>
            </w:r>
          </w:p>
        </w:tc>
        <w:tc>
          <w:tcPr>
            <w:tcW w:w="1814" w:type="dxa"/>
            <w:tcBorders>
              <w:top w:val="single" w:sz="4" w:space="0" w:color="E4DED3"/>
              <w:left w:val="single" w:sz="4" w:space="0" w:color="E4DED3"/>
              <w:bottom w:val="single" w:sz="4" w:space="0" w:color="E4DED3"/>
              <w:right w:val="single" w:sz="4" w:space="0" w:color="E4DED3"/>
            </w:tcBorders>
          </w:tcPr>
          <w:p w14:paraId="77903E02" w14:textId="77777777" w:rsidR="00C518FC" w:rsidRDefault="00000000">
            <w:r>
              <w:rPr>
                <w:sz w:val="18"/>
              </w:rPr>
              <w:t>Sam Walker (YAT ICT Manager)</w:t>
            </w:r>
          </w:p>
        </w:tc>
        <w:tc>
          <w:tcPr>
            <w:tcW w:w="2268" w:type="dxa"/>
            <w:tcBorders>
              <w:top w:val="single" w:sz="4" w:space="0" w:color="E4DED3"/>
              <w:left w:val="single" w:sz="4" w:space="0" w:color="E4DED3"/>
              <w:bottom w:val="single" w:sz="4" w:space="0" w:color="E4DED3"/>
              <w:right w:val="single" w:sz="4" w:space="0" w:color="E4DED3"/>
            </w:tcBorders>
          </w:tcPr>
          <w:p w14:paraId="73A7D001" w14:textId="77777777" w:rsidR="00C518FC" w:rsidRDefault="00000000">
            <w:r>
              <w:rPr>
                <w:sz w:val="18"/>
              </w:rPr>
              <w:t>Acknowledged; documented the cost impact in §4.5 and §7.3</w:t>
            </w:r>
          </w:p>
        </w:tc>
        <w:tc>
          <w:tcPr>
            <w:tcW w:w="2154" w:type="dxa"/>
            <w:tcBorders>
              <w:top w:val="single" w:sz="4" w:space="0" w:color="E4DED3"/>
              <w:left w:val="single" w:sz="4" w:space="0" w:color="E4DED3"/>
              <w:bottom w:val="single" w:sz="4" w:space="0" w:color="E4DED3"/>
              <w:right w:val="single" w:sz="4" w:space="0" w:color="E4DED3"/>
            </w:tcBorders>
          </w:tcPr>
          <w:p w14:paraId="07E3AB2E" w14:textId="77777777" w:rsidR="00C518FC" w:rsidRDefault="00000000">
            <w:r>
              <w:rPr>
                <w:sz w:val="18"/>
              </w:rPr>
              <w:t>HA Design re-issued v1.1 with the cost note</w:t>
            </w:r>
          </w:p>
        </w:tc>
      </w:tr>
      <w:tr w:rsidR="00C518FC" w14:paraId="0ECED7EA"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6CAF236" w14:textId="77777777" w:rsidR="00C518FC" w:rsidRDefault="00000000">
            <w:r>
              <w:rPr>
                <w:b/>
                <w:sz w:val="18"/>
              </w:rPr>
              <w:t>Confirm the cross-Region copy keeps data onshore</w:t>
            </w:r>
          </w:p>
        </w:tc>
        <w:tc>
          <w:tcPr>
            <w:tcW w:w="1814" w:type="dxa"/>
            <w:tcBorders>
              <w:top w:val="single" w:sz="4" w:space="0" w:color="E4DED3"/>
              <w:left w:val="single" w:sz="4" w:space="0" w:color="E4DED3"/>
              <w:bottom w:val="single" w:sz="4" w:space="0" w:color="E4DED3"/>
              <w:right w:val="single" w:sz="4" w:space="0" w:color="E4DED3"/>
            </w:tcBorders>
          </w:tcPr>
          <w:p w14:paraId="22BADF81" w14:textId="77777777" w:rsidR="00C518FC" w:rsidRDefault="00000000">
            <w:r>
              <w:rPr>
                <w:sz w:val="18"/>
              </w:rPr>
              <w:t>Sam Walker</w:t>
            </w:r>
          </w:p>
        </w:tc>
        <w:tc>
          <w:tcPr>
            <w:tcW w:w="2268" w:type="dxa"/>
            <w:tcBorders>
              <w:top w:val="single" w:sz="4" w:space="0" w:color="E4DED3"/>
              <w:left w:val="single" w:sz="4" w:space="0" w:color="E4DED3"/>
              <w:bottom w:val="single" w:sz="4" w:space="0" w:color="E4DED3"/>
              <w:right w:val="single" w:sz="4" w:space="0" w:color="E4DED3"/>
            </w:tcBorders>
          </w:tcPr>
          <w:p w14:paraId="761D2230" w14:textId="77777777" w:rsidR="00C518FC" w:rsidRDefault="00000000">
            <w:r>
              <w:rPr>
                <w:sz w:val="18"/>
              </w:rPr>
              <w:t>Confirmed ap-southeast-4 (Melbourne) is an Australian region</w:t>
            </w:r>
          </w:p>
        </w:tc>
        <w:tc>
          <w:tcPr>
            <w:tcW w:w="2154" w:type="dxa"/>
            <w:tcBorders>
              <w:top w:val="single" w:sz="4" w:space="0" w:color="E4DED3"/>
              <w:left w:val="single" w:sz="4" w:space="0" w:color="E4DED3"/>
              <w:bottom w:val="single" w:sz="4" w:space="0" w:color="E4DED3"/>
              <w:right w:val="single" w:sz="4" w:space="0" w:color="E4DED3"/>
            </w:tcBorders>
          </w:tcPr>
          <w:p w14:paraId="56B592D5" w14:textId="77777777" w:rsidR="00C518FC" w:rsidRDefault="00000000">
            <w:r>
              <w:rPr>
                <w:sz w:val="18"/>
              </w:rPr>
              <w:t>Noted in §4.6</w:t>
            </w:r>
          </w:p>
        </w:tc>
      </w:tr>
    </w:tbl>
    <w:p w14:paraId="303DDA04" w14:textId="77777777" w:rsidR="00C518FC" w:rsidRDefault="00C518FC"/>
    <w:p w14:paraId="4FE19329" w14:textId="77777777" w:rsidR="00C518FC" w:rsidRDefault="00000000">
      <w:pPr>
        <w:pStyle w:val="Heading3"/>
      </w:pPr>
      <w:bookmarkStart w:id="30" w:name="_Toc234529110"/>
      <w:r>
        <w:t>7.6 Sign-off</w:t>
      </w:r>
      <w:bookmarkEnd w:id="30"/>
    </w:p>
    <w:tbl>
      <w:tblPr>
        <w:tblW w:w="0" w:type="auto"/>
        <w:jc w:val="center"/>
        <w:tblLook w:val="04A0" w:firstRow="1" w:lastRow="0" w:firstColumn="1" w:lastColumn="0" w:noHBand="0" w:noVBand="1"/>
      </w:tblPr>
      <w:tblGrid>
        <w:gridCol w:w="2268"/>
        <w:gridCol w:w="2835"/>
        <w:gridCol w:w="1417"/>
        <w:gridCol w:w="2268"/>
      </w:tblGrid>
      <w:tr w:rsidR="00C518FC" w14:paraId="79F3D014"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1BD75F38" w14:textId="77777777" w:rsidR="00C518FC" w:rsidRDefault="00000000">
            <w:r>
              <w:rPr>
                <w:b/>
                <w:color w:val="FFFFFF"/>
                <w:sz w:val="18"/>
              </w:rPr>
              <w:t>Role</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306C9A39" w14:textId="77777777" w:rsidR="00C518FC" w:rsidRDefault="00000000">
            <w:r>
              <w:rPr>
                <w:b/>
                <w:color w:val="FFFFFF"/>
                <w:sz w:val="18"/>
              </w:rPr>
              <w:t>Name</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51653CFF" w14:textId="77777777" w:rsidR="00C518FC" w:rsidRDefault="00000000">
            <w:r>
              <w:rPr>
                <w:b/>
                <w:color w:val="FFFFFF"/>
                <w:sz w:val="18"/>
              </w:rPr>
              <w:t>Date</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33E1D6A2" w14:textId="77777777" w:rsidR="00C518FC" w:rsidRDefault="00000000">
            <w:r>
              <w:rPr>
                <w:b/>
                <w:color w:val="FFFFFF"/>
                <w:sz w:val="18"/>
              </w:rPr>
              <w:t>Acceptance</w:t>
            </w:r>
          </w:p>
        </w:tc>
      </w:tr>
      <w:tr w:rsidR="00C518FC" w14:paraId="06607452"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19827732" w14:textId="77777777" w:rsidR="00C518FC" w:rsidRDefault="00000000">
            <w:r>
              <w:rPr>
                <w:b/>
                <w:sz w:val="18"/>
              </w:rPr>
              <w:t>Prepared by</w:t>
            </w:r>
          </w:p>
        </w:tc>
        <w:tc>
          <w:tcPr>
            <w:tcW w:w="2835" w:type="dxa"/>
            <w:tcBorders>
              <w:top w:val="single" w:sz="4" w:space="0" w:color="E4DED3"/>
              <w:left w:val="single" w:sz="4" w:space="0" w:color="E4DED3"/>
              <w:bottom w:val="single" w:sz="4" w:space="0" w:color="E4DED3"/>
              <w:right w:val="single" w:sz="4" w:space="0" w:color="E4DED3"/>
            </w:tcBorders>
          </w:tcPr>
          <w:p w14:paraId="3D236A3E" w14:textId="77777777" w:rsidR="00C518FC" w:rsidRDefault="00000000">
            <w:r>
              <w:rPr>
                <w:sz w:val="18"/>
              </w:rPr>
              <w:t>MTS Consultant</w:t>
            </w:r>
          </w:p>
        </w:tc>
        <w:tc>
          <w:tcPr>
            <w:tcW w:w="1417" w:type="dxa"/>
            <w:tcBorders>
              <w:top w:val="single" w:sz="4" w:space="0" w:color="E4DED3"/>
              <w:left w:val="single" w:sz="4" w:space="0" w:color="E4DED3"/>
              <w:bottom w:val="single" w:sz="4" w:space="0" w:color="E4DED3"/>
              <w:right w:val="single" w:sz="4" w:space="0" w:color="E4DED3"/>
            </w:tcBorders>
          </w:tcPr>
          <w:p w14:paraId="12AFA564" w14:textId="77777777" w:rsidR="00C518FC" w:rsidRDefault="00000000">
            <w:r>
              <w:rPr>
                <w:sz w:val="18"/>
              </w:rPr>
              <w:t>[date]</w:t>
            </w:r>
          </w:p>
        </w:tc>
        <w:tc>
          <w:tcPr>
            <w:tcW w:w="2268" w:type="dxa"/>
            <w:tcBorders>
              <w:top w:val="single" w:sz="4" w:space="0" w:color="E4DED3"/>
              <w:left w:val="single" w:sz="4" w:space="0" w:color="E4DED3"/>
              <w:bottom w:val="single" w:sz="4" w:space="0" w:color="E4DED3"/>
              <w:right w:val="single" w:sz="4" w:space="0" w:color="E4DED3"/>
            </w:tcBorders>
          </w:tcPr>
          <w:p w14:paraId="7768B123" w14:textId="77777777" w:rsidR="00C518FC" w:rsidRDefault="00000000">
            <w:r>
              <w:rPr>
                <w:sz w:val="18"/>
              </w:rPr>
              <w:t>Submitted</w:t>
            </w:r>
          </w:p>
        </w:tc>
      </w:tr>
      <w:tr w:rsidR="00C518FC" w14:paraId="5A63BE08"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3D5B10C8" w14:textId="77777777" w:rsidR="00C518FC" w:rsidRDefault="00000000">
            <w:r>
              <w:rPr>
                <w:b/>
                <w:sz w:val="18"/>
              </w:rPr>
              <w:t>Reviewed by</w:t>
            </w:r>
          </w:p>
        </w:tc>
        <w:tc>
          <w:tcPr>
            <w:tcW w:w="2835" w:type="dxa"/>
            <w:tcBorders>
              <w:top w:val="single" w:sz="4" w:space="0" w:color="E4DED3"/>
              <w:left w:val="single" w:sz="4" w:space="0" w:color="E4DED3"/>
              <w:bottom w:val="single" w:sz="4" w:space="0" w:color="E4DED3"/>
              <w:right w:val="single" w:sz="4" w:space="0" w:color="E4DED3"/>
            </w:tcBorders>
          </w:tcPr>
          <w:p w14:paraId="699F9BD3" w14:textId="77777777" w:rsidR="00C518FC" w:rsidRDefault="00000000">
            <w:r>
              <w:rPr>
                <w:sz w:val="18"/>
              </w:rPr>
              <w:t>Pat Lin (MTS Senior Consultant)</w:t>
            </w:r>
          </w:p>
        </w:tc>
        <w:tc>
          <w:tcPr>
            <w:tcW w:w="1417" w:type="dxa"/>
            <w:tcBorders>
              <w:top w:val="single" w:sz="4" w:space="0" w:color="E4DED3"/>
              <w:left w:val="single" w:sz="4" w:space="0" w:color="E4DED3"/>
              <w:bottom w:val="single" w:sz="4" w:space="0" w:color="E4DED3"/>
              <w:right w:val="single" w:sz="4" w:space="0" w:color="E4DED3"/>
            </w:tcBorders>
          </w:tcPr>
          <w:p w14:paraId="2B29DF52" w14:textId="77777777" w:rsidR="00C518FC" w:rsidRDefault="00000000">
            <w:r>
              <w:rPr>
                <w:sz w:val="18"/>
              </w:rPr>
              <w:t>[date]</w:t>
            </w:r>
          </w:p>
        </w:tc>
        <w:tc>
          <w:tcPr>
            <w:tcW w:w="2268" w:type="dxa"/>
            <w:tcBorders>
              <w:top w:val="single" w:sz="4" w:space="0" w:color="E4DED3"/>
              <w:left w:val="single" w:sz="4" w:space="0" w:color="E4DED3"/>
              <w:bottom w:val="single" w:sz="4" w:space="0" w:color="E4DED3"/>
              <w:right w:val="single" w:sz="4" w:space="0" w:color="E4DED3"/>
            </w:tcBorders>
          </w:tcPr>
          <w:p w14:paraId="00691553" w14:textId="77777777" w:rsidR="00C518FC" w:rsidRDefault="00000000">
            <w:r>
              <w:rPr>
                <w:sz w:val="18"/>
              </w:rPr>
              <w:t>Approved for submission</w:t>
            </w:r>
          </w:p>
        </w:tc>
      </w:tr>
      <w:tr w:rsidR="00C518FC" w14:paraId="6CA26138"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3F7E318B" w14:textId="77777777" w:rsidR="00C518FC" w:rsidRDefault="00000000">
            <w:r>
              <w:rPr>
                <w:b/>
                <w:sz w:val="18"/>
              </w:rPr>
              <w:t>Approved by</w:t>
            </w:r>
          </w:p>
        </w:tc>
        <w:tc>
          <w:tcPr>
            <w:tcW w:w="2835" w:type="dxa"/>
            <w:tcBorders>
              <w:top w:val="single" w:sz="4" w:space="0" w:color="E4DED3"/>
              <w:left w:val="single" w:sz="4" w:space="0" w:color="E4DED3"/>
              <w:bottom w:val="single" w:sz="4" w:space="0" w:color="E4DED3"/>
              <w:right w:val="single" w:sz="4" w:space="0" w:color="E4DED3"/>
            </w:tcBorders>
          </w:tcPr>
          <w:p w14:paraId="673F744A" w14:textId="77777777" w:rsidR="00C518FC" w:rsidRDefault="00000000">
            <w:r>
              <w:rPr>
                <w:sz w:val="18"/>
              </w:rPr>
              <w:t>Sam Walker (YAT ICT Manager)</w:t>
            </w:r>
          </w:p>
        </w:tc>
        <w:tc>
          <w:tcPr>
            <w:tcW w:w="1417" w:type="dxa"/>
            <w:tcBorders>
              <w:top w:val="single" w:sz="4" w:space="0" w:color="E4DED3"/>
              <w:left w:val="single" w:sz="4" w:space="0" w:color="E4DED3"/>
              <w:bottom w:val="single" w:sz="4" w:space="0" w:color="E4DED3"/>
              <w:right w:val="single" w:sz="4" w:space="0" w:color="E4DED3"/>
            </w:tcBorders>
          </w:tcPr>
          <w:p w14:paraId="085D3013" w14:textId="77777777" w:rsidR="00C518FC" w:rsidRDefault="00000000">
            <w:r>
              <w:rPr>
                <w:sz w:val="18"/>
              </w:rPr>
              <w:t>[date]</w:t>
            </w:r>
          </w:p>
        </w:tc>
        <w:tc>
          <w:tcPr>
            <w:tcW w:w="2268" w:type="dxa"/>
            <w:tcBorders>
              <w:top w:val="single" w:sz="4" w:space="0" w:color="E4DED3"/>
              <w:left w:val="single" w:sz="4" w:space="0" w:color="E4DED3"/>
              <w:bottom w:val="single" w:sz="4" w:space="0" w:color="E4DED3"/>
              <w:right w:val="single" w:sz="4" w:space="0" w:color="E4DED3"/>
            </w:tcBorders>
          </w:tcPr>
          <w:p w14:paraId="7A09FFAC" w14:textId="77777777" w:rsidR="00C518FC" w:rsidRDefault="00000000">
            <w:r>
              <w:rPr>
                <w:sz w:val="18"/>
              </w:rPr>
              <w:t>HA hardening accepted — Multi-AZ DB, cross-AZ compute, HA monitoring confirmed operational</w:t>
            </w:r>
          </w:p>
        </w:tc>
      </w:tr>
    </w:tbl>
    <w:p w14:paraId="2C78853A" w14:textId="77777777" w:rsidR="00C518FC" w:rsidRDefault="00C518FC"/>
    <w:p w14:paraId="269BBA7E" w14:textId="77777777" w:rsidR="00C518FC" w:rsidRDefault="00000000">
      <w:pPr>
        <w:pStyle w:val="Heading1"/>
      </w:pPr>
      <w:bookmarkStart w:id="31" w:name="_Toc234529111"/>
      <w:r>
        <w:t>8. Knowledge Evidence Responses</w:t>
      </w:r>
      <w:bookmarkEnd w:id="31"/>
    </w:p>
    <w:p w14:paraId="3F4E44FF" w14:textId="77777777" w:rsidR="00C518FC" w:rsidRDefault="00000000">
      <w:r>
        <w:rPr>
          <w:i/>
          <w:color w:val="1F5A5C"/>
          <w:sz w:val="17"/>
        </w:rPr>
        <w:t>Evidences: [ICTCLD502 KE 4, 5, 6, 7, 8, 9]</w:t>
      </w:r>
    </w:p>
    <w:p w14:paraId="38B9C095" w14:textId="77777777" w:rsidR="00C518FC" w:rsidRDefault="00000000">
      <w:pPr>
        <w:pStyle w:val="Heading3"/>
      </w:pPr>
      <w:bookmarkStart w:id="32" w:name="_Toc234529112"/>
      <w:r>
        <w:t>Q1 — HA concepts in your design</w:t>
      </w:r>
      <w:bookmarkEnd w:id="32"/>
    </w:p>
    <w:p w14:paraId="491DD4B8" w14:textId="77777777" w:rsidR="00C518FC" w:rsidRDefault="00000000">
      <w:r>
        <w:t>Single point of failure: the AT2 baseline's single RDS instance and single AZ were SPOFs; the hardening removed both via Multi-AZ (§4.5) and cross-AZ compute (§4.3). Fault tolerance: the ASG across two AZs (§4.3) tolerates an instance or AZ loss with no service outage, as F1/F3 demonstrated. RTO/RPO: the targets (≤ 4 h / ≤ 1 h) drove the Multi-AZ choice — its ~75 s failover and the automated + cross-Region backups sit comfortably inside both, which is why Multi-AZ (not just nightly snapshots) was the right call.</w:t>
      </w:r>
    </w:p>
    <w:p w14:paraId="1876605A" w14:textId="77777777" w:rsidR="00C518FC" w:rsidRDefault="00000000">
      <w:pPr>
        <w:pStyle w:val="Heading3"/>
      </w:pPr>
      <w:bookmarkStart w:id="33" w:name="_Toc234529113"/>
      <w:r>
        <w:t>Q2 — Testing and debugging techniques</w:t>
      </w:r>
      <w:bookmarkEnd w:id="33"/>
    </w:p>
    <w:p w14:paraId="105B1771" w14:textId="77777777" w:rsidR="00C518FC" w:rsidRDefault="00000000">
      <w:r>
        <w:t>To avoid causing a single point of failure during testing, before terminating all instances in AZ-a (F3) I confirmed AZ-b had a healthy instance in the ALB, so traffic kept flowing while I tested the AZ loss. For debugging: when the F2 failover ran longer than expected, I isolated the cause by lining up the RDS event-log failover timestamp, the application connection-retry log, and the curl-loop failure window — which showed the extra time was app-side retry backoff, not a slow database failover.</w:t>
      </w:r>
    </w:p>
    <w:p w14:paraId="119F0D1D" w14:textId="77777777" w:rsidR="00C518FC" w:rsidRDefault="00000000">
      <w:pPr>
        <w:pStyle w:val="Heading3"/>
      </w:pPr>
      <w:bookmarkStart w:id="34" w:name="_Toc234529114"/>
      <w:r>
        <w:t>Q3 — Tools and techniques to measure availability impact</w:t>
      </w:r>
      <w:bookmarkEnd w:id="34"/>
    </w:p>
    <w:p w14:paraId="1DC6DAD1" w14:textId="77777777" w:rsidR="00C518FC" w:rsidRDefault="00000000">
      <w:r>
        <w:t>I used CloudWatch metrics and alarms, the ALB and RDS event logs, and a curl loop against the ALB DNS name at a 1-second interval. For the RDS failover sim I computed the impact as (failed responses × 1 s) ≈ the outage window (~75 s). The limitation is that 1-second sampling can't see sub-second dips and the synthetic probe doesn't capture real per-user session impact.</w:t>
      </w:r>
    </w:p>
    <w:p w14:paraId="70C55020" w14:textId="77777777" w:rsidR="00C518FC" w:rsidRDefault="00000000">
      <w:pPr>
        <w:pStyle w:val="Heading3"/>
      </w:pPr>
      <w:bookmarkStart w:id="35" w:name="_Toc234529115"/>
      <w:r>
        <w:lastRenderedPageBreak/>
        <w:t>Q4 — Built-in vs designed fault tolerance</w:t>
      </w:r>
      <w:bookmarkEnd w:id="35"/>
    </w:p>
    <w:p w14:paraId="5C9FD169" w14:textId="77777777" w:rsidR="00C518FC" w:rsidRDefault="00000000">
      <w:r>
        <w:t>S3: fault tolerance is built in by AWS — objects are stored redundantly across AZs with no action from me. RDS: a single instance has limited built-in fault tolerance (AWS handles host/hardware, but the instance is a SPOF); Multi-AZ is fault tolerance I designed in by enabling it. ALB: the load balancer is itself a built-in multi-AZ AWS service, but routing across healthy targets in two AZs was a design choice I made by registering cross-AZ targets.</w:t>
      </w:r>
    </w:p>
    <w:p w14:paraId="7A3197A9" w14:textId="77777777" w:rsidR="00C518FC" w:rsidRDefault="00000000">
      <w:pPr>
        <w:pStyle w:val="Heading3"/>
      </w:pPr>
      <w:bookmarkStart w:id="36" w:name="_Toc234529116"/>
      <w:r>
        <w:t>Q5 — Load balancing and autoscaling for availability</w:t>
      </w:r>
      <w:bookmarkEnd w:id="36"/>
    </w:p>
    <w:p w14:paraId="5B942B86" w14:textId="77777777" w:rsidR="00C518FC" w:rsidRDefault="00000000">
      <w:r>
        <w:t>The combination delivers more than either alone: the ALB stops routing to an unhealthy target immediately, while the ASG replaces it and keeps minimum capacity — so a failed instance is both routed around and rebuilt, and an AZ loss is survived because the ASG holds capacity in the surviving AZ. Load balancing alone wouldn't replace the instance; autoscaling alone wouldn't distribute traffic or health-check it. In F1, ALB de-registered the terminated instance instantly and the ASG launched a replacement — users saw no outage.</w:t>
      </w:r>
    </w:p>
    <w:p w14:paraId="5E569A8E" w14:textId="77777777" w:rsidR="00C518FC" w:rsidRDefault="00000000">
      <w:pPr>
        <w:pStyle w:val="Heading3"/>
      </w:pPr>
      <w:bookmarkStart w:id="37" w:name="_Toc234529117"/>
      <w:r>
        <w:t>Q6 — Performance monitoring techniques and metrics</w:t>
      </w:r>
      <w:bookmarkEnd w:id="37"/>
    </w:p>
    <w:p w14:paraId="3B74227C" w14:textId="77777777" w:rsidR="00C518FC" w:rsidRDefault="00000000">
      <w:r>
        <w:t>I set up a per-AZ healthy-host-count alarm that didn't exist in the AT2 baseline. It measures the number of healthy ALB targets in each AZ; the threshold is fewer than one healthy host in any AZ for one minute. It detects an AZ losing all of its capacity — a resilience degradation that the overall service-up metric would miss while the other AZ is still serving.</w:t>
      </w:r>
    </w:p>
    <w:p w14:paraId="715BD446" w14:textId="77777777" w:rsidR="00C518FC" w:rsidRDefault="00C518FC">
      <w:pPr>
        <w:sectPr w:rsidR="00C518FC">
          <w:headerReference w:type="default" r:id="rId12"/>
          <w:footerReference w:type="default" r:id="rId13"/>
          <w:pgSz w:w="11906" w:h="16838"/>
          <w:pgMar w:top="1474" w:right="1247" w:bottom="1247" w:left="1247" w:header="567" w:footer="567" w:gutter="0"/>
          <w:cols w:space="720"/>
          <w:docGrid w:linePitch="360"/>
        </w:sectPr>
      </w:pPr>
    </w:p>
    <w:p w14:paraId="6AEB6A7A" w14:textId="77777777" w:rsidR="00C518FC" w:rsidRDefault="00000000">
      <w:pPr>
        <w:pStyle w:val="Heading1"/>
      </w:pPr>
      <w:bookmarkStart w:id="38" w:name="_Toc234529118"/>
      <w:r>
        <w:lastRenderedPageBreak/>
        <w:t>Appendix A — Build evidence (screenshots)</w:t>
      </w:r>
      <w:bookmarkEnd w:id="38"/>
    </w:p>
    <w:p w14:paraId="6460BD7C" w14:textId="77777777" w:rsidR="00C518FC" w:rsidRDefault="00000000">
      <w:r>
        <w:t>Evidence captures are described below in lieu of live screenshots for this exemplar.</w:t>
      </w:r>
    </w:p>
    <w:p w14:paraId="6E521EED" w14:textId="77777777" w:rsidR="00C518FC" w:rsidRDefault="00000000">
      <w:r>
        <w:rPr>
          <w:b/>
          <w:color w:val="1F5A5C"/>
          <w:sz w:val="19"/>
        </w:rPr>
        <w:t xml:space="preserve">[SCREENSHOT A1] </w:t>
      </w:r>
      <w:r>
        <w:rPr>
          <w:i/>
          <w:color w:val="6B6660"/>
          <w:sz w:val="19"/>
        </w:rPr>
        <w:t>— VPC subnets — all six across us-east-1a and 1b with CIDRs/AZ; second NAT Gateway.</w:t>
      </w:r>
    </w:p>
    <w:p w14:paraId="5F7964FA" w14:textId="77777777" w:rsidR="00C518FC" w:rsidRDefault="00000000">
      <w:r>
        <w:rPr>
          <w:b/>
          <w:color w:val="1F5A5C"/>
          <w:sz w:val="19"/>
        </w:rPr>
        <w:t xml:space="preserve">[SCREENSHOT A2] </w:t>
      </w:r>
      <w:r>
        <w:rPr>
          <w:i/>
          <w:color w:val="6B6660"/>
          <w:sz w:val="19"/>
        </w:rPr>
        <w:t>— ASG spanning both AZs, min/desired/max ≥ 2, instances healthy in each AZ.</w:t>
      </w:r>
    </w:p>
    <w:p w14:paraId="4F23C6D3" w14:textId="77777777" w:rsidR="00C518FC" w:rsidRDefault="00000000">
      <w:r>
        <w:rPr>
          <w:b/>
          <w:color w:val="1F5A5C"/>
          <w:sz w:val="19"/>
        </w:rPr>
        <w:t xml:space="preserve">[SCREENSHOT A3] </w:t>
      </w:r>
      <w:r>
        <w:rPr>
          <w:i/>
          <w:color w:val="6B6660"/>
          <w:sz w:val="19"/>
        </w:rPr>
        <w:t>— ALB target group — healthy targets in both AZs.</w:t>
      </w:r>
    </w:p>
    <w:p w14:paraId="2A8F7E18" w14:textId="77777777" w:rsidR="00C518FC" w:rsidRDefault="00000000">
      <w:r>
        <w:rPr>
          <w:b/>
          <w:color w:val="1F5A5C"/>
          <w:sz w:val="19"/>
        </w:rPr>
        <w:t xml:space="preserve">[SCREENSHOT A4] </w:t>
      </w:r>
      <w:r>
        <w:rPr>
          <w:i/>
          <w:color w:val="6B6660"/>
          <w:sz w:val="19"/>
        </w:rPr>
        <w:t>— RDS — Multi-AZ = Yes, standby AZ; RDS event log Multi-AZ conversion.</w:t>
      </w:r>
    </w:p>
    <w:p w14:paraId="5DE538B5" w14:textId="77777777" w:rsidR="00C518FC" w:rsidRDefault="00000000">
      <w:r>
        <w:rPr>
          <w:b/>
          <w:color w:val="1F5A5C"/>
          <w:sz w:val="19"/>
        </w:rPr>
        <w:t xml:space="preserve">[SCREENSHOT A5] </w:t>
      </w:r>
      <w:r>
        <w:rPr>
          <w:i/>
          <w:color w:val="6B6660"/>
          <w:sz w:val="19"/>
        </w:rPr>
        <w:t>— HA-tuned CloudWatch alarms list; service-level availability dashboard.</w:t>
      </w:r>
    </w:p>
    <w:p w14:paraId="3DBD575D" w14:textId="77777777" w:rsidR="00C518FC" w:rsidRDefault="00000000">
      <w:r>
        <w:rPr>
          <w:b/>
          <w:color w:val="1F5A5C"/>
          <w:sz w:val="19"/>
        </w:rPr>
        <w:t xml:space="preserve">[SCREENSHOT A6] </w:t>
      </w:r>
      <w:r>
        <w:rPr>
          <w:i/>
          <w:color w:val="6B6660"/>
          <w:sz w:val="19"/>
        </w:rPr>
        <w:t>— ASG activity history — replacement event from the failure simulation.</w:t>
      </w:r>
    </w:p>
    <w:p w14:paraId="23CD5BEF" w14:textId="77777777" w:rsidR="00C518FC" w:rsidRDefault="00000000">
      <w:r>
        <w:rPr>
          <w:b/>
          <w:color w:val="1F5A5C"/>
          <w:sz w:val="19"/>
        </w:rPr>
        <w:t xml:space="preserve">[SCREENSHOT A7] </w:t>
      </w:r>
      <w:r>
        <w:rPr>
          <w:i/>
          <w:color w:val="6B6660"/>
          <w:sz w:val="19"/>
        </w:rPr>
        <w:t>— RDS event log — failover event from the failover simulation.</w:t>
      </w:r>
    </w:p>
    <w:p w14:paraId="184CAECD" w14:textId="77777777" w:rsidR="00C518FC" w:rsidRDefault="00000000">
      <w:r>
        <w:rPr>
          <w:b/>
          <w:color w:val="1F5A5C"/>
          <w:sz w:val="19"/>
        </w:rPr>
        <w:t xml:space="preserve">[SCREENSHOT A8] </w:t>
      </w:r>
      <w:r>
        <w:rPr>
          <w:i/>
          <w:color w:val="6B6660"/>
          <w:sz w:val="19"/>
        </w:rPr>
        <w:t>— CloudWatch availability metric across the 3.5-hour window, dips visible.</w:t>
      </w:r>
    </w:p>
    <w:p w14:paraId="50DAB32E" w14:textId="77777777" w:rsidR="00C518FC" w:rsidRDefault="00000000">
      <w:r>
        <w:rPr>
          <w:b/>
          <w:color w:val="1F5A5C"/>
          <w:sz w:val="19"/>
        </w:rPr>
        <w:t xml:space="preserve">[SCREENSHOT A9] </w:t>
      </w:r>
      <w:r>
        <w:rPr>
          <w:i/>
          <w:color w:val="6B6660"/>
          <w:sz w:val="19"/>
        </w:rPr>
        <w:t>— AWS Backup plan with cross-Region copy to the DR destination (us-east-1, substituting ap-southeast-4).</w:t>
      </w:r>
    </w:p>
    <w:p w14:paraId="7118DB34" w14:textId="77777777" w:rsidR="00C518FC" w:rsidRDefault="00000000">
      <w:pPr>
        <w:pStyle w:val="Heading1"/>
      </w:pPr>
      <w:bookmarkStart w:id="39" w:name="_Toc234529119"/>
      <w:r>
        <w:t>Appendix B — Configuration exports</w:t>
      </w:r>
      <w:bookmarkEnd w:id="39"/>
    </w:p>
    <w:p w14:paraId="619E3E85" w14:textId="77777777" w:rsidR="00C518FC" w:rsidRDefault="00000000">
      <w:r>
        <w:rPr>
          <w:b/>
          <w:color w:val="1F5A5C"/>
          <w:sz w:val="19"/>
        </w:rPr>
        <w:t xml:space="preserve">[CONFIG EXPORT B1] </w:t>
      </w:r>
      <w:r>
        <w:rPr>
          <w:i/>
          <w:color w:val="6B6660"/>
          <w:sz w:val="19"/>
        </w:rPr>
        <w:t>— Updated VPC/subnet/route-table config (six subnets, second NAT).</w:t>
      </w:r>
    </w:p>
    <w:p w14:paraId="0ED14C10" w14:textId="77777777" w:rsidR="00C518FC" w:rsidRDefault="00000000">
      <w:r>
        <w:rPr>
          <w:b/>
          <w:color w:val="1F5A5C"/>
          <w:sz w:val="19"/>
        </w:rPr>
        <w:t xml:space="preserve">[CONFIG EXPORT B2] </w:t>
      </w:r>
      <w:r>
        <w:rPr>
          <w:i/>
          <w:color w:val="6B6660"/>
          <w:sz w:val="19"/>
        </w:rPr>
        <w:t>— Updated ASG + launch template (cross-AZ, min ≥ 2).</w:t>
      </w:r>
    </w:p>
    <w:p w14:paraId="0E5FA9D4" w14:textId="77777777" w:rsidR="00C518FC" w:rsidRDefault="00000000">
      <w:r>
        <w:rPr>
          <w:b/>
          <w:color w:val="1F5A5C"/>
          <w:sz w:val="19"/>
        </w:rPr>
        <w:t xml:space="preserve">[CONFIG EXPORT B3] </w:t>
      </w:r>
      <w:r>
        <w:rPr>
          <w:i/>
          <w:color w:val="6B6660"/>
          <w:sz w:val="19"/>
        </w:rPr>
        <w:t>— Updated ALB + target group (both AZs).</w:t>
      </w:r>
    </w:p>
    <w:p w14:paraId="0702DD58" w14:textId="77777777" w:rsidR="00C518FC" w:rsidRDefault="00000000">
      <w:r>
        <w:rPr>
          <w:b/>
          <w:color w:val="1F5A5C"/>
          <w:sz w:val="19"/>
        </w:rPr>
        <w:t xml:space="preserve">[CONFIG EXPORT B4] </w:t>
      </w:r>
      <w:r>
        <w:rPr>
          <w:i/>
          <w:color w:val="6B6660"/>
          <w:sz w:val="19"/>
        </w:rPr>
        <w:t>— RDS instance config showing Multi-AZ.</w:t>
      </w:r>
    </w:p>
    <w:p w14:paraId="13F23CB5" w14:textId="77777777" w:rsidR="00C518FC" w:rsidRDefault="00000000">
      <w:r>
        <w:rPr>
          <w:b/>
          <w:color w:val="1F5A5C"/>
          <w:sz w:val="19"/>
        </w:rPr>
        <w:t xml:space="preserve">[CONFIG EXPORT B5] </w:t>
      </w:r>
      <w:r>
        <w:rPr>
          <w:i/>
          <w:color w:val="6B6660"/>
          <w:sz w:val="19"/>
        </w:rPr>
        <w:t>— HA-tuned CloudWatch alarm configurations.</w:t>
      </w:r>
    </w:p>
    <w:p w14:paraId="4F0FA706" w14:textId="77777777" w:rsidR="00C518FC" w:rsidRDefault="00000000">
      <w:r>
        <w:rPr>
          <w:b/>
          <w:color w:val="1F5A5C"/>
          <w:sz w:val="19"/>
        </w:rPr>
        <w:t xml:space="preserve">[CONFIG EXPORT B6] </w:t>
      </w:r>
      <w:r>
        <w:rPr>
          <w:i/>
          <w:color w:val="6B6660"/>
          <w:sz w:val="19"/>
        </w:rPr>
        <w:t>— AWS Backup plan / cross-Region copy configuration.</w:t>
      </w:r>
    </w:p>
    <w:p w14:paraId="26875EA8" w14:textId="77777777" w:rsidR="00C518FC" w:rsidRDefault="00000000">
      <w:pPr>
        <w:pStyle w:val="Heading1"/>
      </w:pPr>
      <w:bookmarkStart w:id="40" w:name="_Toc234529120"/>
      <w:r>
        <w:t>Appendix C — Test and simulation evidence</w:t>
      </w:r>
      <w:bookmarkEnd w:id="40"/>
    </w:p>
    <w:p w14:paraId="324725D4" w14:textId="77777777" w:rsidR="00C518FC" w:rsidRDefault="00000000">
      <w:r>
        <w:rPr>
          <w:b/>
          <w:color w:val="1F5A5C"/>
          <w:sz w:val="19"/>
        </w:rPr>
        <w:t xml:space="preserve">[TEST EVIDENCE C1] </w:t>
      </w:r>
      <w:r>
        <w:rPr>
          <w:i/>
          <w:color w:val="6B6660"/>
          <w:sz w:val="19"/>
        </w:rPr>
        <w:t>— Connectivity regression — ALB/EC2/RDS reachable across both AZs post-HA.</w:t>
      </w:r>
    </w:p>
    <w:p w14:paraId="6E8304D6" w14:textId="77777777" w:rsidR="00C518FC" w:rsidRDefault="00000000">
      <w:r>
        <w:rPr>
          <w:b/>
          <w:color w:val="1F5A5C"/>
          <w:sz w:val="19"/>
        </w:rPr>
        <w:t xml:space="preserve">[TEST EVIDENCE C2] </w:t>
      </w:r>
      <w:r>
        <w:rPr>
          <w:i/>
          <w:color w:val="6B6660"/>
          <w:sz w:val="19"/>
        </w:rPr>
        <w:t>— F1 — ASG activity history + CloudWatch metric showing replacement; curl log (LMS reachable throughout).</w:t>
      </w:r>
    </w:p>
    <w:p w14:paraId="335D893E" w14:textId="77777777" w:rsidR="00C518FC" w:rsidRDefault="00000000">
      <w:r>
        <w:rPr>
          <w:b/>
          <w:color w:val="1F5A5C"/>
          <w:sz w:val="19"/>
        </w:rPr>
        <w:t xml:space="preserve">[TEST EVIDENCE C3] </w:t>
      </w:r>
      <w:r>
        <w:rPr>
          <w:i/>
          <w:color w:val="6B6660"/>
          <w:sz w:val="19"/>
        </w:rPr>
        <w:t>— F2 — RDS event log failover; app reconnect log; curl log measuring the ~75 s blip.</w:t>
      </w:r>
    </w:p>
    <w:p w14:paraId="2666E0F9" w14:textId="77777777" w:rsidR="00C518FC" w:rsidRDefault="00000000">
      <w:r>
        <w:rPr>
          <w:b/>
          <w:color w:val="1F5A5C"/>
          <w:sz w:val="19"/>
        </w:rPr>
        <w:t xml:space="preserve">[TEST EVIDENCE C4] </w:t>
      </w:r>
      <w:r>
        <w:rPr>
          <w:i/>
          <w:color w:val="6B6660"/>
          <w:sz w:val="19"/>
        </w:rPr>
        <w:t>— F3 — AZ impairment; ALB serving from the surviving AZ; ASG rebuild.</w:t>
      </w:r>
    </w:p>
    <w:p w14:paraId="53D174F1" w14:textId="77777777" w:rsidR="00C518FC" w:rsidRDefault="00000000">
      <w:r>
        <w:rPr>
          <w:b/>
          <w:color w:val="1F5A5C"/>
          <w:sz w:val="19"/>
        </w:rPr>
        <w:t xml:space="preserve">[TEST EVIDENCE C5] </w:t>
      </w:r>
      <w:r>
        <w:rPr>
          <w:i/>
          <w:color w:val="6B6660"/>
          <w:sz w:val="19"/>
        </w:rPr>
        <w:t>— R1/R2 — ASG capacity increase and RDS resize captures.</w:t>
      </w:r>
    </w:p>
    <w:p w14:paraId="25801C24" w14:textId="77777777" w:rsidR="00C518FC" w:rsidRDefault="00000000">
      <w:r>
        <w:rPr>
          <w:b/>
          <w:color w:val="1F5A5C"/>
          <w:sz w:val="19"/>
        </w:rPr>
        <w:t xml:space="preserve">[TEST EVIDENCE C6] </w:t>
      </w:r>
      <w:r>
        <w:rPr>
          <w:i/>
          <w:color w:val="6B6660"/>
          <w:sz w:val="19"/>
        </w:rPr>
        <w:t>— Service-level availability over the window with computed % (99.96%).</w:t>
      </w:r>
    </w:p>
    <w:p w14:paraId="3EC45BB5" w14:textId="77777777" w:rsidR="00C518FC" w:rsidRDefault="00000000">
      <w:pPr>
        <w:pStyle w:val="Heading1"/>
      </w:pPr>
      <w:bookmarkStart w:id="41" w:name="_Toc234529121"/>
      <w:r>
        <w:t>Appendix D — Reflections</w:t>
      </w:r>
      <w:bookmarkEnd w:id="41"/>
    </w:p>
    <w:p w14:paraId="0DFF054D" w14:textId="77777777" w:rsidR="00C518FC" w:rsidRDefault="00000000">
      <w:r>
        <w:rPr>
          <w:i/>
          <w:color w:val="1F5A5C"/>
          <w:sz w:val="17"/>
        </w:rPr>
        <w:t>Evidences: [ICTCLD502 FS Self-management] · [ICTCLD401 FS Learning, Planning and organising]</w:t>
      </w:r>
    </w:p>
    <w:p w14:paraId="0B7B0696" w14:textId="77777777" w:rsidR="00C518FC" w:rsidRDefault="00000000">
      <w:pPr>
        <w:pStyle w:val="Heading3"/>
      </w:pPr>
      <w:bookmarkStart w:id="42" w:name="_Toc234529122"/>
      <w:r>
        <w:t>R1 — Decisions in hindsight</w:t>
      </w:r>
      <w:bookmarkEnd w:id="42"/>
    </w:p>
    <w:p w14:paraId="09B85108" w14:textId="77777777" w:rsidR="00C518FC" w:rsidRDefault="00000000">
      <w:r>
        <w:t xml:space="preserve">Applying Multi-AZ immediately inside the maintenance window was the right call — it cost a single, planned failover blip rather than a second window later. If I did it again I would not stack the RDS instance-class resize (R2) in the same window as the Multi-AZ conversion: two failover blips close </w:t>
      </w:r>
      <w:r>
        <w:lastRenderedPageBreak/>
        <w:t>together made the availability measurement noisier than it needed to be. I'd schedule the resize for a separate, quieter slot.</w:t>
      </w:r>
    </w:p>
    <w:p w14:paraId="7F095DA5" w14:textId="77777777" w:rsidR="00C518FC" w:rsidRDefault="00000000">
      <w:pPr>
        <w:pStyle w:val="Heading3"/>
      </w:pPr>
      <w:bookmarkStart w:id="43" w:name="_Toc234529123"/>
      <w:r>
        <w:t>R2 — Problem solving under time pressure</w:t>
      </w:r>
      <w:bookmarkEnd w:id="43"/>
    </w:p>
    <w:p w14:paraId="255A768F" w14:textId="77777777" w:rsidR="00C518FC" w:rsidRDefault="00000000">
      <w:r>
        <w:t>When the F2 failover ran ~15 s longer than the design predicted, with the application throwing connection errors past the point I expected, the time-boxed window meant I had to decide quickly whether it was a database problem (which might threaten the rollback deadline) or an application retry artefact. I correlated the three logs, saw the database was back in ~75 s while the app kept retrying on a long backoff, and judged it safe to proceed and tune the retry afterwards rather than roll back. Next time I'd pre-tune the connection-retry settings before the window so the symptom doesn't appear at all.</w:t>
      </w:r>
    </w:p>
    <w:p w14:paraId="1A8309EB" w14:textId="77777777" w:rsidR="00C518FC" w:rsidRDefault="00000000">
      <w:pPr>
        <w:pStyle w:val="Heading1"/>
      </w:pPr>
      <w:bookmarkStart w:id="44" w:name="_Toc234529124"/>
      <w:r>
        <w:t>Document control</w:t>
      </w:r>
      <w:bookmarkEnd w:id="44"/>
    </w:p>
    <w:tbl>
      <w:tblPr>
        <w:tblW w:w="0" w:type="auto"/>
        <w:jc w:val="center"/>
        <w:tblLook w:val="04A0" w:firstRow="1" w:lastRow="0" w:firstColumn="1" w:lastColumn="0" w:noHBand="0" w:noVBand="1"/>
      </w:tblPr>
      <w:tblGrid>
        <w:gridCol w:w="2835"/>
        <w:gridCol w:w="5953"/>
      </w:tblGrid>
      <w:tr w:rsidR="00C518FC" w14:paraId="22DC3D1E"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3020382A" w14:textId="77777777" w:rsidR="00C518FC" w:rsidRDefault="00000000">
            <w:r>
              <w:rPr>
                <w:b/>
                <w:color w:val="FFFFFF"/>
                <w:sz w:val="18"/>
              </w:rPr>
              <w:t>Field</w:t>
            </w:r>
          </w:p>
        </w:tc>
        <w:tc>
          <w:tcPr>
            <w:tcW w:w="5953" w:type="dxa"/>
            <w:tcBorders>
              <w:top w:val="single" w:sz="4" w:space="0" w:color="E4DED3"/>
              <w:left w:val="single" w:sz="4" w:space="0" w:color="E4DED3"/>
              <w:bottom w:val="single" w:sz="4" w:space="0" w:color="E4DED3"/>
              <w:right w:val="single" w:sz="4" w:space="0" w:color="E4DED3"/>
            </w:tcBorders>
            <w:shd w:val="clear" w:color="auto" w:fill="1F5A5C"/>
          </w:tcPr>
          <w:p w14:paraId="5F177B26" w14:textId="77777777" w:rsidR="00C518FC" w:rsidRDefault="00000000">
            <w:r>
              <w:rPr>
                <w:b/>
                <w:color w:val="FFFFFF"/>
                <w:sz w:val="18"/>
              </w:rPr>
              <w:t>Value</w:t>
            </w:r>
          </w:p>
        </w:tc>
      </w:tr>
      <w:tr w:rsidR="00C518FC" w14:paraId="11209F84"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6217958" w14:textId="77777777" w:rsidR="00C518FC" w:rsidRDefault="00000000">
            <w:r>
              <w:rPr>
                <w:b/>
                <w:sz w:val="18"/>
              </w:rPr>
              <w:t>Document version</w:t>
            </w:r>
          </w:p>
        </w:tc>
        <w:tc>
          <w:tcPr>
            <w:tcW w:w="5953" w:type="dxa"/>
            <w:tcBorders>
              <w:top w:val="single" w:sz="4" w:space="0" w:color="E4DED3"/>
              <w:left w:val="single" w:sz="4" w:space="0" w:color="E4DED3"/>
              <w:bottom w:val="single" w:sz="4" w:space="0" w:color="E4DED3"/>
              <w:right w:val="single" w:sz="4" w:space="0" w:color="E4DED3"/>
            </w:tcBorders>
          </w:tcPr>
          <w:p w14:paraId="7D390FD0" w14:textId="77777777" w:rsidR="00C518FC" w:rsidRDefault="00000000">
            <w:r>
              <w:rPr>
                <w:sz w:val="18"/>
              </w:rPr>
              <w:t>v1.0 — HA Deployment Report (post-implementation)</w:t>
            </w:r>
          </w:p>
        </w:tc>
      </w:tr>
      <w:tr w:rsidR="00C518FC" w14:paraId="42A70159"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B9455A9" w14:textId="77777777" w:rsidR="00C518FC" w:rsidRDefault="00000000">
            <w:r>
              <w:rPr>
                <w:b/>
                <w:sz w:val="18"/>
              </w:rPr>
              <w:t>Author</w:t>
            </w:r>
          </w:p>
        </w:tc>
        <w:tc>
          <w:tcPr>
            <w:tcW w:w="5953" w:type="dxa"/>
            <w:tcBorders>
              <w:top w:val="single" w:sz="4" w:space="0" w:color="E4DED3"/>
              <w:left w:val="single" w:sz="4" w:space="0" w:color="E4DED3"/>
              <w:bottom w:val="single" w:sz="4" w:space="0" w:color="E4DED3"/>
              <w:right w:val="single" w:sz="4" w:space="0" w:color="E4DED3"/>
            </w:tcBorders>
          </w:tcPr>
          <w:p w14:paraId="74A6EB8A" w14:textId="77777777" w:rsidR="00C518FC" w:rsidRDefault="00000000">
            <w:r>
              <w:rPr>
                <w:sz w:val="18"/>
              </w:rPr>
              <w:t>MTS Consultant</w:t>
            </w:r>
          </w:p>
        </w:tc>
      </w:tr>
      <w:tr w:rsidR="00C518FC" w14:paraId="0A51F7BB"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1BEB82AF" w14:textId="77777777" w:rsidR="00C518FC" w:rsidRDefault="00000000">
            <w:r>
              <w:rPr>
                <w:b/>
                <w:sz w:val="18"/>
              </w:rPr>
              <w:t>Engagement</w:t>
            </w:r>
          </w:p>
        </w:tc>
        <w:tc>
          <w:tcPr>
            <w:tcW w:w="5953" w:type="dxa"/>
            <w:tcBorders>
              <w:top w:val="single" w:sz="4" w:space="0" w:color="E4DED3"/>
              <w:left w:val="single" w:sz="4" w:space="0" w:color="E4DED3"/>
              <w:bottom w:val="single" w:sz="4" w:space="0" w:color="E4DED3"/>
              <w:right w:val="single" w:sz="4" w:space="0" w:color="E4DED3"/>
            </w:tcBorders>
          </w:tcPr>
          <w:p w14:paraId="350134C3" w14:textId="77777777" w:rsidR="00C518FC" w:rsidRDefault="00000000">
            <w:r>
              <w:rPr>
                <w:sz w:val="18"/>
              </w:rPr>
              <w:t>YAT LMS Cloud Migration — HA Hardening Phase</w:t>
            </w:r>
          </w:p>
        </w:tc>
      </w:tr>
      <w:tr w:rsidR="00C518FC" w14:paraId="3A155FD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05998113" w14:textId="77777777" w:rsidR="00C518FC" w:rsidRDefault="00000000">
            <w:r>
              <w:rPr>
                <w:b/>
                <w:sz w:val="18"/>
              </w:rPr>
              <w:t>Companion document</w:t>
            </w:r>
          </w:p>
        </w:tc>
        <w:tc>
          <w:tcPr>
            <w:tcW w:w="5953" w:type="dxa"/>
            <w:tcBorders>
              <w:top w:val="single" w:sz="4" w:space="0" w:color="E4DED3"/>
              <w:left w:val="single" w:sz="4" w:space="0" w:color="E4DED3"/>
              <w:bottom w:val="single" w:sz="4" w:space="0" w:color="E4DED3"/>
              <w:right w:val="single" w:sz="4" w:space="0" w:color="E4DED3"/>
            </w:tcBorders>
          </w:tcPr>
          <w:p w14:paraId="6CF97BF5" w14:textId="77777777" w:rsidR="00C518FC" w:rsidRDefault="00000000">
            <w:r>
              <w:rPr>
                <w:sz w:val="18"/>
              </w:rPr>
              <w:t>YAT LMS Cloud Architecture — HA Design v1.0 (Part A)</w:t>
            </w:r>
          </w:p>
        </w:tc>
      </w:tr>
      <w:tr w:rsidR="00C518FC" w14:paraId="51CA016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10A7BEB" w14:textId="77777777" w:rsidR="00C518FC" w:rsidRDefault="00000000">
            <w:r>
              <w:rPr>
                <w:b/>
                <w:sz w:val="18"/>
              </w:rPr>
              <w:t>Successor document</w:t>
            </w:r>
          </w:p>
        </w:tc>
        <w:tc>
          <w:tcPr>
            <w:tcW w:w="5953" w:type="dxa"/>
            <w:tcBorders>
              <w:top w:val="single" w:sz="4" w:space="0" w:color="E4DED3"/>
              <w:left w:val="single" w:sz="4" w:space="0" w:color="E4DED3"/>
              <w:bottom w:val="single" w:sz="4" w:space="0" w:color="E4DED3"/>
              <w:right w:val="single" w:sz="4" w:space="0" w:color="E4DED3"/>
            </w:tcBorders>
          </w:tcPr>
          <w:p w14:paraId="6A40C4C7" w14:textId="77777777" w:rsidR="00C518FC" w:rsidRDefault="00000000">
            <w:r>
              <w:rPr>
                <w:sz w:val="18"/>
              </w:rPr>
              <w:t>n/a — closes out MTS's role on the engagement</w:t>
            </w:r>
          </w:p>
        </w:tc>
      </w:tr>
    </w:tbl>
    <w:p w14:paraId="4DA4909A" w14:textId="77777777" w:rsidR="00C518FC" w:rsidRDefault="00C518FC"/>
    <w:sectPr w:rsidR="00C518FC" w:rsidSect="00034616">
      <w:headerReference w:type="default" r:id="rId14"/>
      <w:footerReference w:type="default" r:id="rId15"/>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0B9DF7" w14:textId="77777777" w:rsidR="00706CBE" w:rsidRDefault="00706CBE">
      <w:pPr>
        <w:spacing w:after="0" w:line="240" w:lineRule="auto"/>
      </w:pPr>
      <w:r>
        <w:separator/>
      </w:r>
    </w:p>
  </w:endnote>
  <w:endnote w:type="continuationSeparator" w:id="0">
    <w:p w14:paraId="1A96F1EA" w14:textId="77777777" w:rsidR="00706CBE" w:rsidRDefault="00706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Source Sans 3">
    <w:altName w:val="Cambria"/>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4ABE2" w14:textId="77777777" w:rsidR="00C518FC"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4716C">
      <w:rPr>
        <w:noProof/>
      </w:rPr>
      <w:t>1</w:t>
    </w:r>
    <w:r>
      <w:fldChar w:fldCharType="end"/>
    </w:r>
    <w:r>
      <w:rPr>
        <w:color w:val="6B6660"/>
        <w:sz w:val="17"/>
      </w:rPr>
      <w:t xml:space="preserve"> of </w:t>
    </w:r>
    <w:r>
      <w:fldChar w:fldCharType="begin"/>
    </w:r>
    <w:r>
      <w:instrText>NUMPAGES</w:instrText>
    </w:r>
    <w:r>
      <w:fldChar w:fldCharType="separate"/>
    </w:r>
    <w:r w:rsidR="00E4716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1CDAC0" w14:textId="6B7F7A85" w:rsidR="00C518FC"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4716C">
      <w:rPr>
        <w:noProof/>
      </w:rPr>
      <w:t>2</w:t>
    </w:r>
    <w:r>
      <w:fldChar w:fldCharType="end"/>
    </w:r>
    <w:r>
      <w:rPr>
        <w:color w:val="6B6660"/>
        <w:sz w:val="17"/>
      </w:rPr>
      <w:t xml:space="preserve"> of </w:t>
    </w:r>
    <w:r>
      <w:fldChar w:fldCharType="begin"/>
    </w:r>
    <w:r>
      <w:instrText>NUMPAGES</w:instrText>
    </w:r>
    <w:r>
      <w:fldChar w:fldCharType="separate"/>
    </w:r>
    <w:r w:rsidR="00E4716C">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2B90F" w14:textId="5F0AB44F" w:rsidR="00C518FC"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4716C">
      <w:rPr>
        <w:noProof/>
      </w:rPr>
      <w:t>3</w:t>
    </w:r>
    <w:r>
      <w:fldChar w:fldCharType="end"/>
    </w:r>
    <w:r>
      <w:rPr>
        <w:color w:val="6B6660"/>
        <w:sz w:val="17"/>
      </w:rPr>
      <w:t xml:space="preserve"> of </w:t>
    </w:r>
    <w:r>
      <w:fldChar w:fldCharType="begin"/>
    </w:r>
    <w:r>
      <w:instrText>NUMPAGES</w:instrText>
    </w:r>
    <w:r>
      <w:fldChar w:fldCharType="separate"/>
    </w:r>
    <w:r w:rsidR="00E4716C">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CA758" w14:textId="72C93E2B" w:rsidR="00C518FC"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4716C">
      <w:rPr>
        <w:noProof/>
      </w:rPr>
      <w:t>9</w:t>
    </w:r>
    <w:r>
      <w:fldChar w:fldCharType="end"/>
    </w:r>
    <w:r>
      <w:rPr>
        <w:color w:val="6B6660"/>
        <w:sz w:val="17"/>
      </w:rPr>
      <w:t xml:space="preserve"> of </w:t>
    </w:r>
    <w:r>
      <w:fldChar w:fldCharType="begin"/>
    </w:r>
    <w:r>
      <w:instrText>NUMPAGES</w:instrText>
    </w:r>
    <w:r>
      <w:fldChar w:fldCharType="separate"/>
    </w:r>
    <w:r w:rsidR="00E4716C">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E71553" w14:textId="77777777" w:rsidR="00706CBE" w:rsidRDefault="00706CBE">
      <w:pPr>
        <w:spacing w:after="0" w:line="240" w:lineRule="auto"/>
      </w:pPr>
      <w:r>
        <w:separator/>
      </w:r>
    </w:p>
  </w:footnote>
  <w:footnote w:type="continuationSeparator" w:id="0">
    <w:p w14:paraId="47AC7008" w14:textId="77777777" w:rsidR="00706CBE" w:rsidRDefault="00706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4A735" w14:textId="77777777" w:rsidR="00C518FC" w:rsidRDefault="00000000">
    <w:pPr>
      <w:pStyle w:val="Header"/>
      <w:shd w:val="clear" w:color="auto" w:fill="C99932"/>
      <w:jc w:val="center"/>
    </w:pPr>
    <w:r>
      <w:rPr>
        <w:b/>
        <w:sz w:val="17"/>
      </w:rPr>
      <w:t>This is a fictional organisation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8D499" w14:textId="77777777" w:rsidR="00C518FC" w:rsidRDefault="00000000">
    <w:pPr>
      <w:pStyle w:val="Header"/>
      <w:shd w:val="clear" w:color="auto" w:fill="C99932"/>
      <w:jc w:val="center"/>
    </w:pPr>
    <w:r>
      <w:rPr>
        <w:b/>
        <w:sz w:val="17"/>
      </w:rPr>
      <w:t>This is a fictional organisation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AF0874" w14:textId="77777777" w:rsidR="00C518FC" w:rsidRDefault="00000000">
    <w:pPr>
      <w:pStyle w:val="Header"/>
      <w:shd w:val="clear" w:color="auto" w:fill="C99932"/>
      <w:jc w:val="center"/>
    </w:pPr>
    <w:r>
      <w:rPr>
        <w:b/>
        <w:sz w:val="17"/>
      </w:rPr>
      <w:t>This is a fictional organisation used as a case study in an educational context.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4C768" w14:textId="77777777" w:rsidR="00C518FC" w:rsidRDefault="00000000">
    <w:pPr>
      <w:pStyle w:val="Header"/>
      <w:shd w:val="clear" w:color="auto" w:fill="C99932"/>
      <w:jc w:val="center"/>
    </w:pPr>
    <w:r>
      <w:rPr>
        <w:b/>
        <w:sz w:val="17"/>
      </w:rPr>
      <w:t>This is a fictional organisation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0997">
    <w:abstractNumId w:val="8"/>
  </w:num>
  <w:num w:numId="2" w16cid:durableId="889651656">
    <w:abstractNumId w:val="6"/>
  </w:num>
  <w:num w:numId="3" w16cid:durableId="300616674">
    <w:abstractNumId w:val="5"/>
  </w:num>
  <w:num w:numId="4" w16cid:durableId="410812300">
    <w:abstractNumId w:val="4"/>
  </w:num>
  <w:num w:numId="5" w16cid:durableId="381366117">
    <w:abstractNumId w:val="7"/>
  </w:num>
  <w:num w:numId="6" w16cid:durableId="1465928157">
    <w:abstractNumId w:val="3"/>
  </w:num>
  <w:num w:numId="7" w16cid:durableId="1582984728">
    <w:abstractNumId w:val="2"/>
  </w:num>
  <w:num w:numId="8" w16cid:durableId="1262646396">
    <w:abstractNumId w:val="1"/>
  </w:num>
  <w:num w:numId="9" w16cid:durableId="17436784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6CBE"/>
    <w:rsid w:val="00AA1D8D"/>
    <w:rsid w:val="00B47730"/>
    <w:rsid w:val="00C518FC"/>
    <w:rsid w:val="00CB0664"/>
    <w:rsid w:val="00E4716C"/>
    <w:rsid w:val="00ED68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BA8EB"/>
  <w14:defaultImageDpi w14:val="300"/>
  <w15:docId w15:val="{DAB14F34-6FBE-2D4C-A209-9A6B209E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4716C"/>
    <w:pPr>
      <w:spacing w:after="100"/>
    </w:pPr>
  </w:style>
  <w:style w:type="paragraph" w:styleId="TOC3">
    <w:name w:val="toc 3"/>
    <w:basedOn w:val="Normal"/>
    <w:next w:val="Normal"/>
    <w:autoRedefine/>
    <w:uiPriority w:val="39"/>
    <w:unhideWhenUsed/>
    <w:rsid w:val="00E4716C"/>
    <w:pPr>
      <w:spacing w:after="100"/>
      <w:ind w:left="420"/>
    </w:pPr>
  </w:style>
  <w:style w:type="character" w:styleId="Hyperlink">
    <w:name w:val="Hyperlink"/>
    <w:basedOn w:val="DefaultParagraphFont"/>
    <w:uiPriority w:val="99"/>
    <w:unhideWhenUsed/>
    <w:rsid w:val="00E471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3012</Words>
  <Characters>16841</Characters>
  <Application>Microsoft Office Word</Application>
  <DocSecurity>0</DocSecurity>
  <Lines>454</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2</cp:revision>
  <dcterms:created xsi:type="dcterms:W3CDTF">2013-12-23T23:15:00Z</dcterms:created>
  <dcterms:modified xsi:type="dcterms:W3CDTF">2026-07-10T01:37:00Z</dcterms:modified>
  <cp:category/>
</cp:coreProperties>
</file>